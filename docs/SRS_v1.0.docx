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Attendance &amp; Task Management System</w:t>
      </w:r>
    </w:p>
    <w:p>
      <w:pPr>
        <w:jc w:val="center"/>
      </w:pPr>
      <w:r>
        <w:rPr>
          <w:b/>
          <w:sz w:val="30"/>
        </w:rPr>
        <w:t>Complete Software Requirements Specification</w:t>
      </w:r>
    </w:p>
    <w:p>
      <w:pPr>
        <w:jc w:val="center"/>
      </w:pPr>
      <w:r>
        <w:rPr>
          <w:i/>
          <w:sz w:val="22"/>
        </w:rPr>
        <w:t>Registration • Attendance • Breaks • Task Management • Task Time Tracking</w:t>
      </w:r>
    </w:p>
    <w:p/>
    <w:p>
      <w:pPr>
        <w:jc w:val="center"/>
      </w:pPr>
      <w:r>
        <w:rPr>
          <w:sz w:val="20"/>
        </w:rPr>
        <w:t>Version 1.0  |  06 September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632"/>
            <w:shd w:fill="17365D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Document ID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SRS-ATM-001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Developer Baseline / Ready for Estimation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Product Type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Single-organisation web application (no multi-tenant functionality)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Primary Scope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Registration, attendance, breaks, task management, task time tracking, admin and reporting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sz w:val="16"/>
              </w:rPr>
              <w:t>Source of Delivery Truth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sz w:val="16"/>
              </w:rPr>
              <w:t>SRS + Requirements Tracker</w:t>
            </w:r>
          </w:p>
        </w:tc>
      </w:tr>
    </w:tbl>
    <w:p>
      <w:r>
        <w:br/>
      </w:r>
    </w:p>
    <w:p>
      <w:pPr>
        <w:pStyle w:val="Heading1"/>
      </w:pPr>
      <w:r>
        <w:t>Contents</w:t>
      </w:r>
    </w:p>
    <w:p>
      <w:r>
        <w:t>1. Executive Summary</w:t>
      </w:r>
    </w:p>
    <w:p>
      <w:r>
        <w:t>2. Scope and Exclusions</w:t>
      </w:r>
    </w:p>
    <w:p>
      <w:r>
        <w:t>3. Stakeholders and Roles</w:t>
      </w:r>
    </w:p>
    <w:p>
      <w:r>
        <w:t>4. Functional Overview</w:t>
      </w:r>
    </w:p>
    <w:p>
      <w:r>
        <w:t>5. Core Business Rules</w:t>
      </w:r>
    </w:p>
    <w:p>
      <w:r>
        <w:t>6. User Experience and Screens</w:t>
      </w:r>
    </w:p>
    <w:p>
      <w:r>
        <w:t>7. Data Model</w:t>
      </w:r>
    </w:p>
    <w:p>
      <w:r>
        <w:t>8. Detailed Epics, User Stories and Acceptance Criteria</w:t>
      </w:r>
    </w:p>
    <w:p>
      <w:r>
        <w:t>9. Non-Functional Requirements</w:t>
      </w:r>
    </w:p>
    <w:p>
      <w:r>
        <w:t>10. Security Requirements</w:t>
      </w:r>
    </w:p>
    <w:p>
      <w:r>
        <w:t>11. Technology Stack</w:t>
      </w:r>
    </w:p>
    <w:p>
      <w:r>
        <w:t>12. API Requirements</w:t>
      </w:r>
    </w:p>
    <w:p>
      <w:r>
        <w:t>13. Reporting Requirements</w:t>
      </w:r>
    </w:p>
    <w:p>
      <w:r>
        <w:t>14. Testing Strategy</w:t>
      </w:r>
    </w:p>
    <w:p>
      <w:r>
        <w:t>15. Deployment and Operations</w:t>
      </w:r>
    </w:p>
    <w:p>
      <w:r>
        <w:t>16. Release Plan</w:t>
      </w:r>
    </w:p>
    <w:p>
      <w:r>
        <w:t>17. Definition of Ready / Done</w:t>
      </w:r>
    </w:p>
    <w:p>
      <w:r>
        <w:t>18. Risks and Assumptions</w:t>
      </w:r>
    </w:p>
    <w:p>
      <w:r>
        <w:t>Appendices</w:t>
      </w:r>
    </w:p>
    <w:p>
      <w:r>
        <w:br/>
      </w:r>
    </w:p>
    <w:p>
      <w:pPr>
        <w:pStyle w:val="Heading1"/>
      </w:pPr>
      <w:r>
        <w:t>1. Executive Summary</w:t>
      </w:r>
    </w:p>
    <w:p>
      <w:r>
        <w:t>The application is a focused Attendance and Task-Time Management System for one organisation. It intentionally excludes multi-tenant SaaS concerns and broader HR/payroll complexity. Its purpose is to produce trustworthy evidence of when a user worked, when they took breaks, which tasks they worked on, and how much working time remains unallocated to tasks.</w:t>
      </w:r>
    </w:p>
    <w:p>
      <w:r>
        <w:t>The core employee workflow is deliberately simple:</w:t>
      </w:r>
    </w:p>
    <w:p>
      <w:pPr>
        <w:spacing w:before="60" w:after="60"/>
      </w:pPr>
      <w:r>
        <w:rPr>
          <w:rFonts w:ascii="Consolas" w:hAnsi="Consolas"/>
          <w:sz w:val="16"/>
        </w:rPr>
        <w:t>Register / Login  →  Clock In  →  Start Task  →  Pause/Switch/Stop Task  →  Break  →  Continue Tasks  →  Clock Out  →  Review Day</w:t>
      </w:r>
    </w:p>
    <w:p>
      <w:r>
        <w:t>The administrator workflow is:</w:t>
      </w:r>
    </w:p>
    <w:p>
      <w:pPr>
        <w:spacing w:before="60" w:after="60"/>
      </w:pPr>
      <w:r>
        <w:rPr>
          <w:rFonts w:ascii="Consolas" w:hAnsi="Consolas"/>
          <w:sz w:val="16"/>
        </w:rPr>
        <w:t>Manage Users  →  Create/Assign Tasks  →  View Live Attendance  →  Review Logs  →  Correct Exceptions  →  Run Reports</w:t>
      </w:r>
    </w:p>
    <w:p>
      <w:pPr>
        <w:pStyle w:val="Heading1"/>
      </w:pPr>
      <w:r>
        <w:t>2. Scope and Exclusions</w:t>
      </w:r>
    </w:p>
    <w:p>
      <w:pPr>
        <w:pStyle w:val="Heading2"/>
      </w:pPr>
      <w:r>
        <w:t>2.1 In Scope</w:t>
      </w:r>
    </w:p>
    <w:p>
      <w:pPr>
        <w:pStyle w:val="ListBullet"/>
      </w:pPr>
      <w:r>
        <w:t>User registration and administrator approval option</w:t>
      </w:r>
    </w:p>
    <w:p>
      <w:pPr>
        <w:pStyle w:val="ListBullet"/>
      </w:pPr>
      <w:r>
        <w:t>Secure login/logout/password reset</w:t>
      </w:r>
    </w:p>
    <w:p>
      <w:pPr>
        <w:pStyle w:val="ListBullet"/>
      </w:pPr>
      <w:r>
        <w:t>User/role administration</w:t>
      </w:r>
    </w:p>
    <w:p>
      <w:pPr>
        <w:pStyle w:val="ListBullet"/>
      </w:pPr>
      <w:r>
        <w:t>Clock-in and clock-out</w:t>
      </w:r>
    </w:p>
    <w:p>
      <w:pPr>
        <w:pStyle w:val="ListBullet"/>
      </w:pPr>
      <w:r>
        <w:t>Break start/end and break history</w:t>
      </w:r>
    </w:p>
    <w:p>
      <w:pPr>
        <w:pStyle w:val="ListBullet"/>
      </w:pPr>
      <w:r>
        <w:t>Task creation, assignment, status, priority, due date and estimate</w:t>
      </w:r>
    </w:p>
    <w:p>
      <w:pPr>
        <w:pStyle w:val="ListBullet"/>
      </w:pPr>
      <w:r>
        <w:t>Live task timer with start/pause/resume/stop/switch</w:t>
      </w:r>
    </w:p>
    <w:p>
      <w:pPr>
        <w:pStyle w:val="ListBullet"/>
      </w:pPr>
      <w:r>
        <w:t>Attendance versus task-time reconciliation</w:t>
      </w:r>
    </w:p>
    <w:p>
      <w:pPr>
        <w:pStyle w:val="ListBullet"/>
      </w:pPr>
      <w:r>
        <w:t>Employee My Day and administrator live dashboards</w:t>
      </w:r>
    </w:p>
    <w:p>
      <w:pPr>
        <w:pStyle w:val="ListBullet"/>
      </w:pPr>
      <w:r>
        <w:t>Correction request/approval and audit log</w:t>
      </w:r>
    </w:p>
    <w:p>
      <w:pPr>
        <w:pStyle w:val="ListBullet"/>
      </w:pPr>
      <w:r>
        <w:t>Attendance/task/unallocated-time reports and CSV/XLSX export</w:t>
      </w:r>
    </w:p>
    <w:p>
      <w:pPr>
        <w:pStyle w:val="ListBullet"/>
      </w:pPr>
      <w:r>
        <w:t>Operational notifications in a later release</w:t>
      </w:r>
    </w:p>
    <w:p>
      <w:pPr>
        <w:pStyle w:val="ListBullet"/>
      </w:pPr>
      <w:r>
        <w:t>Security, backup, monitoring, CI/CD and production readiness</w:t>
      </w:r>
    </w:p>
    <w:p>
      <w:pPr>
        <w:pStyle w:val="Heading2"/>
      </w:pPr>
      <w:r>
        <w:t>2.2 Explicitly Out of Scope</w:t>
      </w:r>
    </w:p>
    <w:p>
      <w:pPr>
        <w:pStyle w:val="ListBullet"/>
      </w:pPr>
      <w:r>
        <w:t>Multi-tenancy or tenant subscription management</w:t>
      </w:r>
    </w:p>
    <w:p>
      <w:pPr>
        <w:pStyle w:val="ListBullet"/>
      </w:pPr>
      <w:r>
        <w:t>Payroll calculation</w:t>
      </w:r>
    </w:p>
    <w:p>
      <w:pPr>
        <w:pStyle w:val="ListBullet"/>
      </w:pPr>
      <w:r>
        <w:t>Leave/holiday management</w:t>
      </w:r>
    </w:p>
    <w:p>
      <w:pPr>
        <w:pStyle w:val="ListBullet"/>
      </w:pPr>
      <w:r>
        <w:t>Shift/rota management</w:t>
      </w:r>
    </w:p>
    <w:p>
      <w:pPr>
        <w:pStyle w:val="ListBullet"/>
      </w:pPr>
      <w:r>
        <w:t>Diary/calendar/appointment management</w:t>
      </w:r>
    </w:p>
    <w:p>
      <w:pPr>
        <w:pStyle w:val="ListBullet"/>
      </w:pPr>
      <w:r>
        <w:t>CRM or full project-management suite</w:t>
      </w:r>
    </w:p>
    <w:p>
      <w:pPr>
        <w:pStyle w:val="ListBullet"/>
      </w:pPr>
      <w:r>
        <w:t>White labelling</w:t>
      </w:r>
    </w:p>
    <w:p>
      <w:pPr>
        <w:pStyle w:val="ListBullet"/>
      </w:pPr>
      <w:r>
        <w:t>AI features</w:t>
      </w:r>
    </w:p>
    <w:p>
      <w:pPr>
        <w:pStyle w:val="ListBullet"/>
      </w:pPr>
      <w:r>
        <w:t>Employee screenshots, webcam monitoring or keystroke logging</w:t>
      </w:r>
    </w:p>
    <w:p>
      <w:pPr>
        <w:pStyle w:val="Heading1"/>
      </w:pPr>
      <w:r>
        <w:t>3. Stakeholders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776"/>
            <w:shd w:fill="17365D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Employee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Register/login; clock attendance; manage breaks; view/perform assigned tasks; run task timer; review own history; request corrections.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Administrator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Approve/manage users; create/assign tasks; view organisation attendance/task status; correct/approve records; run reports.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System Administrator / DevOps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Operate application, deployment, backup, monitoring and recovery.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Auditor / Management Viewer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Read authorised attendance/task/audit reports without editing operational records.</w:t>
            </w:r>
          </w:p>
        </w:tc>
      </w:tr>
    </w:tbl>
    <w:p>
      <w:pPr>
        <w:pStyle w:val="Heading1"/>
      </w:pPr>
      <w:r>
        <w:t>4. Functional Overview</w:t>
      </w:r>
    </w:p>
    <w:p>
      <w:pPr>
        <w:pStyle w:val="Heading2"/>
      </w:pPr>
      <w:r>
        <w:t>Registration &amp; Authentication</w:t>
      </w:r>
    </w:p>
    <w:p>
      <w:r>
        <w:t>Onboard users securely and control account status.</w:t>
      </w:r>
    </w:p>
    <w:p>
      <w:pPr>
        <w:pStyle w:val="Heading2"/>
      </w:pPr>
      <w:r>
        <w:t>Attendance</w:t>
      </w:r>
    </w:p>
    <w:p>
      <w:r>
        <w:t>Record workday start/end using server-authoritative timestamps.</w:t>
      </w:r>
    </w:p>
    <w:p>
      <w:pPr>
        <w:pStyle w:val="Heading2"/>
      </w:pPr>
      <w:r>
        <w:t>Breaks</w:t>
      </w:r>
    </w:p>
    <w:p>
      <w:r>
        <w:t>Record one or more breaks and remove eligible break time from net work.</w:t>
      </w:r>
    </w:p>
    <w:p>
      <w:pPr>
        <w:pStyle w:val="Heading2"/>
      </w:pPr>
      <w:r>
        <w:t>Tasks</w:t>
      </w:r>
    </w:p>
    <w:p>
      <w:r>
        <w:t>Provide a lightweight work list against which time can be recorded.</w:t>
      </w:r>
    </w:p>
    <w:p>
      <w:pPr>
        <w:pStyle w:val="Heading2"/>
      </w:pPr>
      <w:r>
        <w:t>Task Timer</w:t>
      </w:r>
    </w:p>
    <w:p>
      <w:r>
        <w:t>Track real working time per task without relying on browser clock persistence.</w:t>
      </w:r>
    </w:p>
    <w:p>
      <w:pPr>
        <w:pStyle w:val="Heading2"/>
      </w:pPr>
      <w:r>
        <w:t>Reconciliation</w:t>
      </w:r>
    </w:p>
    <w:p>
      <w:r>
        <w:t>Compare attendance net work with task time and expose gaps.</w:t>
      </w:r>
    </w:p>
    <w:p>
      <w:pPr>
        <w:pStyle w:val="Heading2"/>
      </w:pPr>
      <w:r>
        <w:t>Administration</w:t>
      </w:r>
    </w:p>
    <w:p>
      <w:r>
        <w:t>Provide organisation-wide visibility and controlled correction.</w:t>
      </w:r>
    </w:p>
    <w:p>
      <w:pPr>
        <w:pStyle w:val="Heading2"/>
      </w:pPr>
      <w:r>
        <w:t>Reporting</w:t>
      </w:r>
    </w:p>
    <w:p>
      <w:r>
        <w:t>Produce traceable attendance and task-time outputs.</w:t>
      </w:r>
    </w:p>
    <w:p>
      <w:pPr>
        <w:pStyle w:val="Heading1"/>
      </w:pPr>
      <w:r>
        <w:t>5. Core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7365D"/>
          </w:tcPr>
          <w:p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8928"/>
            <w:shd w:fill="17365D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BR-001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Attendance clock and task timer are separate records and must never be treated as the same clock.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BR-002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A user may have at most one active attendance session.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BR-003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A user may have at most one active task timer.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BR-004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A task timer can start only while the user is clocked in and not on break.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BR-005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Starting a break pauses any active task timer at the same effective server boundary.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BR-006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Ending a break does not automatically resume a task without an explicit user action.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BR-007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Clocking out requires any active task timer and active break to be resolved.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BR-008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Net working time = attendance elapsed time - eligible completed break time.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BR-009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Task time = sum of valid non-overlapping active task segments.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BR-010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Unallocated time = net working time - eligible task time.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BR-011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Server timestamps are authoritative for online clock/timer actions.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BR-012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Approved corrections never destroy the original event history.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BR-013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Completed or cancelled tasks cannot accept a new timer unless reopened by an authorised user.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BR-014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The application does not perform covert screenshots, keystroke logging or webcam monitoring.</w:t>
            </w:r>
          </w:p>
        </w:tc>
      </w:tr>
    </w:tbl>
    <w:p>
      <w:pPr>
        <w:pStyle w:val="Heading1"/>
      </w:pPr>
      <w:r>
        <w:t>6. User Experience and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7365D"/>
          </w:tcPr>
          <w:p>
            <w:r>
              <w:rPr>
                <w:b/>
                <w:color w:val="FFFFFF"/>
                <w:sz w:val="16"/>
              </w:rPr>
              <w:t>Screen ID</w:t>
            </w:r>
          </w:p>
        </w:tc>
        <w:tc>
          <w:tcPr>
            <w:tcW w:type="dxa" w:w="8784"/>
            <w:shd w:fill="17365D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SCR-001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Login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SCR-002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Registration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SCR-003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Forgot/Reset Password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SCR-004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Employee - My Day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SCR-005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My Attendance History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SCR-006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Attendance Day Detail / Timeline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SCR-007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My Tasks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SCR-008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Task Detail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SCR-009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My Task Time History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SCR-010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My Profile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SCR-011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Admin Dashboard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SCR-012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User Management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SCR-013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User Detail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SCR-014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Task Management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SCR-015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Task Create/Edit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SCR-016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Live Attendance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SCR-017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Attendance Logs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SCR-018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Correction Review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SCR-019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Reports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ptos" w:hAnsi="Aptos"/>
                <w:sz w:val="16"/>
              </w:rPr>
              <w:t>SCR-020</w:t>
            </w:r>
          </w:p>
        </w:tc>
        <w:tc>
          <w:tcPr>
            <w:tcW w:type="dxa" w:w="8784"/>
            <w:vAlign w:val="top"/>
          </w:tcPr>
          <w:p>
            <w:r>
              <w:rPr>
                <w:rFonts w:ascii="Aptos" w:hAnsi="Aptos"/>
                <w:sz w:val="16"/>
              </w:rPr>
              <w:t>Audit Log</w:t>
            </w:r>
          </w:p>
        </w:tc>
      </w:tr>
    </w:tbl>
    <w:p>
      <w:pPr>
        <w:pStyle w:val="Heading2"/>
      </w:pPr>
      <w:r>
        <w:t>6.1 Employee My Day - Required Content</w:t>
      </w:r>
    </w:p>
    <w:p>
      <w:pPr>
        <w:pStyle w:val="ListBullet"/>
      </w:pPr>
      <w:r>
        <w:t>Current attendance state and clock-in time</w:t>
      </w:r>
    </w:p>
    <w:p>
      <w:pPr>
        <w:pStyle w:val="ListBullet"/>
      </w:pPr>
      <w:r>
        <w:t>Clock In / Clock Out action</w:t>
      </w:r>
    </w:p>
    <w:p>
      <w:pPr>
        <w:pStyle w:val="ListBullet"/>
      </w:pPr>
      <w:r>
        <w:t>Current break state and Start/End Break action</w:t>
      </w:r>
    </w:p>
    <w:p>
      <w:pPr>
        <w:pStyle w:val="ListBullet"/>
      </w:pPr>
      <w:r>
        <w:t>Active task name and live elapsed display</w:t>
      </w:r>
    </w:p>
    <w:p>
      <w:pPr>
        <w:pStyle w:val="ListBullet"/>
      </w:pPr>
      <w:r>
        <w:t>Start/Pause/Resume/Stop/Switch Task controls</w:t>
      </w:r>
    </w:p>
    <w:p>
      <w:pPr>
        <w:pStyle w:val="ListBullet"/>
      </w:pPr>
      <w:r>
        <w:t>Worked time, break time, task time and unallocated time</w:t>
      </w:r>
    </w:p>
    <w:p>
      <w:pPr>
        <w:pStyle w:val="ListBullet"/>
      </w:pPr>
      <w:r>
        <w:t>Today activity timeline</w:t>
      </w:r>
    </w:p>
    <w:p>
      <w:pPr>
        <w:pStyle w:val="Heading2"/>
      </w:pPr>
      <w:r>
        <w:t>6.2 Administrator Dashboard - Required Content</w:t>
      </w:r>
    </w:p>
    <w:p>
      <w:pPr>
        <w:pStyle w:val="ListBullet"/>
      </w:pPr>
      <w:r>
        <w:t>Active users, currently working, on break and inactive/not clocked in</w:t>
      </w:r>
    </w:p>
    <w:p>
      <w:pPr>
        <w:pStyle w:val="ListBullet"/>
      </w:pPr>
      <w:r>
        <w:t>Live task timers</w:t>
      </w:r>
    </w:p>
    <w:p>
      <w:pPr>
        <w:pStyle w:val="ListBullet"/>
      </w:pPr>
      <w:r>
        <w:t>Users with incomplete attendance records</w:t>
      </w:r>
    </w:p>
    <w:p>
      <w:pPr>
        <w:pStyle w:val="ListBullet"/>
      </w:pPr>
      <w:r>
        <w:t>Current task counts by status</w:t>
      </w:r>
    </w:p>
    <w:p>
      <w:pPr>
        <w:pStyle w:val="ListBullet"/>
      </w:pPr>
      <w:r>
        <w:t>Links to attendance logs, user management, task management and reports</w:t>
      </w:r>
    </w:p>
    <w:p>
      <w:pPr>
        <w:pStyle w:val="Heading1"/>
      </w:pPr>
      <w:r>
        <w:t>7. Data Model</w:t>
      </w:r>
    </w:p>
    <w:p>
      <w:r>
        <w:t>The physical ERD should be generated from the database schema. The following logical model is the design baseline.</w:t>
      </w:r>
    </w:p>
    <w:p>
      <w:pPr>
        <w:spacing w:before="60" w:after="60"/>
      </w:pPr>
      <w:r>
        <w:rPr>
          <w:rFonts w:ascii="Consolas" w:hAnsi="Consolas"/>
          <w:sz w:val="16"/>
        </w:rPr>
        <w:t>User</w:t>
        <w:br/>
        <w:t xml:space="preserve">  ├── AttendanceSession</w:t>
        <w:br/>
        <w:t xml:space="preserve">  │      └── BreakRecord</w:t>
        <w:br/>
        <w:t xml:space="preserve">  ├── TaskAssignment ── Task</w:t>
        <w:br/>
        <w:t xml:space="preserve">  ├── TaskTimeEntry ─── Task</w:t>
        <w:br/>
        <w:t xml:space="preserve">  ├── CorrectionRequest</w:t>
        <w:br/>
        <w:t xml:space="preserve">  └── AuditLog</w:t>
        <w:br/>
        <w:br/>
        <w:t>Department ── User</w:t>
        <w:br/>
        <w:t>Role ──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776"/>
            <w:shd w:fill="17365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User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Identity, contact details, employee number, department, role, account status.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Role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Employee/Administrator permission role.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Department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Optional reporting/grouping structure.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AttendanceSession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Clock-in/out timestamps and calculated day totals.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BreakRecord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Break start/end linked to attendance session.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Task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Title, description, priority, status, estimate, due date, assignee.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TaskTimeEntry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Task timing segments/intervals and source state.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CorrectionRequest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Proposed correction, reason, status, decision.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sz w:val="16"/>
              </w:rPr>
              <w:t>AuditLog</w:t>
            </w:r>
          </w:p>
        </w:tc>
        <w:tc>
          <w:tcPr>
            <w:tcW w:type="dxa" w:w="7776"/>
            <w:vAlign w:val="top"/>
          </w:tcPr>
          <w:p>
            <w:r>
              <w:rPr>
                <w:rFonts w:ascii="Aptos" w:hAnsi="Aptos"/>
                <w:sz w:val="16"/>
              </w:rPr>
              <w:t>Immutable/auditable material actions and changes.</w:t>
            </w:r>
          </w:p>
        </w:tc>
      </w:tr>
    </w:tbl>
    <w:p>
      <w:r>
        <w:br/>
      </w:r>
    </w:p>
    <w:p>
      <w:pPr>
        <w:pStyle w:val="Heading1"/>
      </w:pPr>
      <w:r>
        <w:t>8. Detailed Epics, User Stories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4"/>
              </w:rPr>
              <w:t>Epic ID</w:t>
            </w:r>
          </w:p>
        </w:tc>
        <w:tc>
          <w:tcPr>
            <w:tcW w:type="dxa" w:w="3168"/>
            <w:shd w:fill="17365D"/>
          </w:tcPr>
          <w:p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  <w:sz w:val="14"/>
              </w:rPr>
              <w:t>Release</w:t>
            </w:r>
          </w:p>
        </w:tc>
        <w:tc>
          <w:tcPr>
            <w:tcW w:type="dxa" w:w="4320"/>
            <w:shd w:fill="17365D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EP-001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Registration &amp; Authentication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Account registration, approval, login, logout and password recovery.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EP-002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User &amp; Role Administration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User profiles, employee identifiers, roles, activation/suspension and department assignment.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EP-003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Attendance Clock-In / Clock-Out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Record the employee workday using authoritative clock-in and clock-out events.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EP-004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Break Management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Record start/end of breaks and exclude applicable break time from net working time.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EP-005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Task Management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Create, assign, prioritise, update and complete tasks used for professional time allocation.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EP-006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Task Time Tracking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Run a live server-authoritative timer against a task with pause, resume, stop and switch behaviour.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EP-007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Attendance &amp; Task-Time Reconciliation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Compare net attendance time with task time and identify unallocated working time.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EP-008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Employee &amp; Administrator Dashboards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Provide simple live views of attendance, breaks, tasks and current activity.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EP-009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Corrections, Approvals &amp; Audit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Allow controlled corrections to attendance/task time while preserving a full audit trail.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EP-010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Reports &amp; Export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Should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Attendance, break, task and utilisation reports with filter and export capabilities.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EP-011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Notifications &amp; Reminders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Should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Operational reminders for missing clock-out, incomplete task time and assigned tasks.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EP-012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Security, Reliability &amp; Operations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Must Have</w:t>
            </w:r>
          </w:p>
        </w:tc>
        <w:tc>
          <w:tcPr>
            <w:tcW w:type="dxa" w:w="1296"/>
            <w:vAlign w:val="top"/>
          </w:tcPr>
          <w:p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Security controls, observability, backup, performance and production readiness.</w:t>
            </w:r>
          </w:p>
        </w:tc>
      </w:tr>
    </w:tbl>
    <w:p>
      <w:pPr>
        <w:pStyle w:val="Heading2"/>
      </w:pPr>
      <w:r>
        <w:t>EP-001 - Registration &amp; Authentication</w:t>
      </w:r>
    </w:p>
    <w:p>
      <w:r>
        <w:t>Account registration, approval, login, logout and password recovery.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US-001-001 - Register a new account</w:t>
      </w:r>
    </w:p>
    <w:p>
      <w:r>
        <w:t>As a new user, I want to register an account so that I can use the attendance system.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AC-001-001-01: </w:t>
      </w:r>
      <w:r>
        <w:t>Registration captures first name, surname, email, phone number and password.</w:t>
      </w:r>
    </w:p>
    <w:p>
      <w:pPr>
        <w:pStyle w:val="ListBullet"/>
      </w:pPr>
      <w:r>
        <w:rPr>
          <w:b/>
        </w:rPr>
        <w:t xml:space="preserve">AC-001-001-02: </w:t>
      </w:r>
      <w:r>
        <w:t>Email address must be unique and valid.</w:t>
      </w:r>
    </w:p>
    <w:p>
      <w:pPr>
        <w:pStyle w:val="ListBullet"/>
      </w:pPr>
      <w:r>
        <w:rPr>
          <w:b/>
        </w:rPr>
        <w:t xml:space="preserve">AC-001-001-03: </w:t>
      </w:r>
      <w:r>
        <w:t>Password must meet configured password policy.</w:t>
      </w:r>
    </w:p>
    <w:p>
      <w:pPr>
        <w:pStyle w:val="ListBullet"/>
      </w:pPr>
      <w:r>
        <w:rPr>
          <w:b/>
        </w:rPr>
        <w:t xml:space="preserve">AC-001-001-04: </w:t>
      </w:r>
      <w:r>
        <w:t>Successful registration creates a user with the configured initial status (Pending or Active).</w:t>
      </w:r>
    </w:p>
    <w:p>
      <w:pPr>
        <w:pStyle w:val="Heading3"/>
      </w:pPr>
      <w:r>
        <w:t>US-001-002 - Approve pending registration</w:t>
      </w:r>
    </w:p>
    <w:p>
      <w:r>
        <w:t>As an administrator, I want to approve a pending registration so that only authorised staff gain access.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AC-001-002-01: </w:t>
      </w:r>
      <w:r>
        <w:t>Pending users are visible in an administrator queue.</w:t>
      </w:r>
    </w:p>
    <w:p>
      <w:pPr>
        <w:pStyle w:val="ListBullet"/>
      </w:pPr>
      <w:r>
        <w:rPr>
          <w:b/>
        </w:rPr>
        <w:t xml:space="preserve">AC-001-002-02: </w:t>
      </w:r>
      <w:r>
        <w:t>Only authorised administrators can approve or reject.</w:t>
      </w:r>
    </w:p>
    <w:p>
      <w:pPr>
        <w:pStyle w:val="ListBullet"/>
      </w:pPr>
      <w:r>
        <w:rPr>
          <w:b/>
        </w:rPr>
        <w:t xml:space="preserve">AC-001-002-03: </w:t>
      </w:r>
      <w:r>
        <w:t>Approval activates the user and records approver/date.</w:t>
      </w:r>
    </w:p>
    <w:p>
      <w:pPr>
        <w:pStyle w:val="ListBullet"/>
      </w:pPr>
      <w:r>
        <w:rPr>
          <w:b/>
        </w:rPr>
        <w:t xml:space="preserve">AC-001-002-04: </w:t>
      </w:r>
      <w:r>
        <w:t>Rejected users cannot sign in unless later reactivated.</w:t>
      </w:r>
    </w:p>
    <w:p>
      <w:pPr>
        <w:pStyle w:val="Heading3"/>
      </w:pPr>
      <w:r>
        <w:t>US-001-003 - Login</w:t>
      </w:r>
    </w:p>
    <w:p>
      <w:r>
        <w:t>As a registered user, I want to sign in securely so that I can access my attendance and tasks.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AC-001-003-01: </w:t>
      </w:r>
      <w:r>
        <w:t>Login accepts email and password.</w:t>
      </w:r>
    </w:p>
    <w:p>
      <w:pPr>
        <w:pStyle w:val="ListBullet"/>
      </w:pPr>
      <w:r>
        <w:rPr>
          <w:b/>
        </w:rPr>
        <w:t xml:space="preserve">AC-001-003-02: </w:t>
      </w:r>
      <w:r>
        <w:t>Invalid credentials return a generic error.</w:t>
      </w:r>
    </w:p>
    <w:p>
      <w:pPr>
        <w:pStyle w:val="ListBullet"/>
      </w:pPr>
      <w:r>
        <w:rPr>
          <w:b/>
        </w:rPr>
        <w:t xml:space="preserve">AC-001-003-03: </w:t>
      </w:r>
      <w:r>
        <w:t>Successful login creates an authenticated session using secure cookies/tokens.</w:t>
      </w:r>
    </w:p>
    <w:p>
      <w:pPr>
        <w:pStyle w:val="ListBullet"/>
      </w:pPr>
      <w:r>
        <w:rPr>
          <w:b/>
        </w:rPr>
        <w:t xml:space="preserve">AC-001-003-04: </w:t>
      </w:r>
      <w:r>
        <w:t>Inactive, suspended or rejected accounts cannot access protected screens.</w:t>
      </w:r>
    </w:p>
    <w:p>
      <w:pPr>
        <w:pStyle w:val="Heading3"/>
      </w:pPr>
      <w:r>
        <w:t>US-001-004 - Logout</w:t>
      </w:r>
    </w:p>
    <w:p>
      <w:r>
        <w:t>As a user, I want to log out so that my account is not left accessible on a shared device.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AC-001-004-01: </w:t>
      </w:r>
      <w:r>
        <w:t>Logout invalidates the active application session.</w:t>
      </w:r>
    </w:p>
    <w:p>
      <w:pPr>
        <w:pStyle w:val="ListBullet"/>
      </w:pPr>
      <w:r>
        <w:rPr>
          <w:b/>
        </w:rPr>
        <w:t xml:space="preserve">AC-001-004-02: </w:t>
      </w:r>
      <w:r>
        <w:t>Protected pages cannot be accessed after logout without re-authentication.</w:t>
      </w:r>
    </w:p>
    <w:p>
      <w:pPr>
        <w:pStyle w:val="ListBullet"/>
      </w:pPr>
      <w:r>
        <w:rPr>
          <w:b/>
        </w:rPr>
        <w:t xml:space="preserve">AC-001-004-03: </w:t>
      </w:r>
      <w:r>
        <w:t>Logout is available from the main navigation.</w:t>
      </w:r>
    </w:p>
    <w:p>
      <w:pPr>
        <w:pStyle w:val="ListBullet"/>
      </w:pPr>
      <w:r>
        <w:rPr>
          <w:b/>
        </w:rPr>
        <w:t xml:space="preserve">AC-001-004-04: </w:t>
      </w:r>
      <w:r>
        <w:t>Logout does not alter attendance or task timer records.</w:t>
      </w:r>
    </w:p>
    <w:p>
      <w:pPr>
        <w:pStyle w:val="Heading3"/>
      </w:pPr>
      <w:r>
        <w:t>US-001-005 - Forgot password</w:t>
      </w:r>
    </w:p>
    <w:p>
      <w:r>
        <w:t>As a user, I want to request a password reset so that I can regain account access.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AC-001-005-01: </w:t>
      </w:r>
      <w:r>
        <w:t>User can submit an email address for reset.</w:t>
      </w:r>
    </w:p>
    <w:p>
      <w:pPr>
        <w:pStyle w:val="ListBullet"/>
      </w:pPr>
      <w:r>
        <w:rPr>
          <w:b/>
        </w:rPr>
        <w:t xml:space="preserve">AC-001-005-02: </w:t>
      </w:r>
      <w:r>
        <w:t>Response does not reveal whether an account exists.</w:t>
      </w:r>
    </w:p>
    <w:p>
      <w:pPr>
        <w:pStyle w:val="ListBullet"/>
      </w:pPr>
      <w:r>
        <w:rPr>
          <w:b/>
        </w:rPr>
        <w:t xml:space="preserve">AC-001-005-03: </w:t>
      </w:r>
      <w:r>
        <w:t>Reset link/token expires after a configured period.</w:t>
      </w:r>
    </w:p>
    <w:p>
      <w:pPr>
        <w:pStyle w:val="ListBullet"/>
      </w:pPr>
      <w:r>
        <w:rPr>
          <w:b/>
        </w:rPr>
        <w:t xml:space="preserve">AC-001-005-04: </w:t>
      </w:r>
      <w:r>
        <w:t>A used or expired reset token cannot be reused.</w:t>
      </w:r>
    </w:p>
    <w:p>
      <w:pPr>
        <w:pStyle w:val="Heading3"/>
      </w:pPr>
      <w:r>
        <w:t>US-001-006 - Reset password</w:t>
      </w:r>
    </w:p>
    <w:p>
      <w:r>
        <w:t>As a user, I want to set a new password using a valid reset link.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AC-001-006-01: </w:t>
      </w:r>
      <w:r>
        <w:t>New password must satisfy password policy.</w:t>
      </w:r>
    </w:p>
    <w:p>
      <w:pPr>
        <w:pStyle w:val="ListBullet"/>
      </w:pPr>
      <w:r>
        <w:rPr>
          <w:b/>
        </w:rPr>
        <w:t xml:space="preserve">AC-001-006-02: </w:t>
      </w:r>
      <w:r>
        <w:t>New and confirmation passwords must match.</w:t>
      </w:r>
    </w:p>
    <w:p>
      <w:pPr>
        <w:pStyle w:val="ListBullet"/>
      </w:pPr>
      <w:r>
        <w:rPr>
          <w:b/>
        </w:rPr>
        <w:t xml:space="preserve">AC-001-006-03: </w:t>
      </w:r>
      <w:r>
        <w:t>Successful reset invalidates the reset token.</w:t>
      </w:r>
    </w:p>
    <w:p>
      <w:pPr>
        <w:pStyle w:val="ListBullet"/>
      </w:pPr>
      <w:r>
        <w:rPr>
          <w:b/>
        </w:rPr>
        <w:t xml:space="preserve">AC-001-006-04: </w:t>
      </w:r>
      <w:r>
        <w:t>Existing sessions may be revoked according to security policy.</w:t>
      </w:r>
    </w:p>
    <w:p>
      <w:pPr>
        <w:pStyle w:val="Heading3"/>
      </w:pPr>
      <w:r>
        <w:t>US-001-007 - Session timeout</w:t>
      </w:r>
    </w:p>
    <w:p>
      <w:r>
        <w:t>As a security administrator, I want inactive sessions to expire so that unattended devices do not remain authenticated.</w:t>
      </w:r>
    </w:p>
    <w:p>
      <w:r>
        <w:rPr>
          <w:i/>
        </w:rPr>
        <w:t>Persona: Security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AC-001-007-01: </w:t>
      </w:r>
      <w:r>
        <w:t>Inactivity timeout is configurable.</w:t>
      </w:r>
    </w:p>
    <w:p>
      <w:pPr>
        <w:pStyle w:val="ListBullet"/>
      </w:pPr>
      <w:r>
        <w:rPr>
          <w:b/>
        </w:rPr>
        <w:t xml:space="preserve">AC-001-007-02: </w:t>
      </w:r>
      <w:r>
        <w:t>Expired sessions require login again.</w:t>
      </w:r>
    </w:p>
    <w:p>
      <w:pPr>
        <w:pStyle w:val="ListBullet"/>
      </w:pPr>
      <w:r>
        <w:rPr>
          <w:b/>
        </w:rPr>
        <w:t xml:space="preserve">AC-001-007-03: </w:t>
      </w:r>
      <w:r>
        <w:t>Session expiry does not stop or modify authoritative attendance/task records.</w:t>
      </w:r>
    </w:p>
    <w:p>
      <w:pPr>
        <w:pStyle w:val="ListBullet"/>
      </w:pPr>
      <w:r>
        <w:rPr>
          <w:b/>
        </w:rPr>
        <w:t xml:space="preserve">AC-001-007-04: </w:t>
      </w:r>
      <w:r>
        <w:t>User receives a clear expired-session message.</w:t>
      </w:r>
    </w:p>
    <w:p>
      <w:pPr>
        <w:pStyle w:val="Heading2"/>
      </w:pPr>
      <w:r>
        <w:t>EP-002 - User &amp; Role Administration</w:t>
      </w:r>
    </w:p>
    <w:p>
      <w:r>
        <w:t>User profiles, employee identifiers, roles, activation/suspension and department assignment.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US-002-001 - Create user administratively</w:t>
      </w:r>
    </w:p>
    <w:p>
      <w:r>
        <w:t>As an administrator, I want to create a user directly so that employees can be onboarded without self-registration.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AC-002-001-01: </w:t>
      </w:r>
      <w:r>
        <w:t>Administrator can enter required identity/contact fields.</w:t>
      </w:r>
    </w:p>
    <w:p>
      <w:pPr>
        <w:pStyle w:val="ListBullet"/>
      </w:pPr>
      <w:r>
        <w:rPr>
          <w:b/>
        </w:rPr>
        <w:t xml:space="preserve">AC-002-001-02: </w:t>
      </w:r>
      <w:r>
        <w:t>Email uniqueness is enforced.</w:t>
      </w:r>
    </w:p>
    <w:p>
      <w:pPr>
        <w:pStyle w:val="ListBullet"/>
      </w:pPr>
      <w:r>
        <w:rPr>
          <w:b/>
        </w:rPr>
        <w:t xml:space="preserve">AC-002-001-03: </w:t>
      </w:r>
      <w:r>
        <w:t>Role and department can be assigned.</w:t>
      </w:r>
    </w:p>
    <w:p>
      <w:pPr>
        <w:pStyle w:val="ListBullet"/>
      </w:pPr>
      <w:r>
        <w:rPr>
          <w:b/>
        </w:rPr>
        <w:t xml:space="preserve">AC-002-001-04: </w:t>
      </w:r>
      <w:r>
        <w:t>Creation is audited.</w:t>
      </w:r>
    </w:p>
    <w:p>
      <w:pPr>
        <w:pStyle w:val="Heading3"/>
      </w:pPr>
      <w:r>
        <w:t>US-002-002 - Edit user profile</w:t>
      </w:r>
    </w:p>
    <w:p>
      <w:r>
        <w:t>As an administrator, I want to edit user details so that records remain accurate.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AC-002-002-01: </w:t>
      </w:r>
      <w:r>
        <w:t>Administrator can edit permitted profile fields.</w:t>
      </w:r>
    </w:p>
    <w:p>
      <w:pPr>
        <w:pStyle w:val="ListBullet"/>
      </w:pPr>
      <w:r>
        <w:rPr>
          <w:b/>
        </w:rPr>
        <w:t xml:space="preserve">AC-002-002-02: </w:t>
      </w:r>
      <w:r>
        <w:t>Email change is validated for uniqueness.</w:t>
      </w:r>
    </w:p>
    <w:p>
      <w:pPr>
        <w:pStyle w:val="ListBullet"/>
      </w:pPr>
      <w:r>
        <w:rPr>
          <w:b/>
        </w:rPr>
        <w:t xml:space="preserve">AC-002-002-03: </w:t>
      </w:r>
      <w:r>
        <w:t>Changes do not rewrite historical attendance ownership.</w:t>
      </w:r>
    </w:p>
    <w:p>
      <w:pPr>
        <w:pStyle w:val="ListBullet"/>
      </w:pPr>
      <w:r>
        <w:rPr>
          <w:b/>
        </w:rPr>
        <w:t xml:space="preserve">AC-002-002-04: </w:t>
      </w:r>
      <w:r>
        <w:t>Material changes are audited.</w:t>
      </w:r>
    </w:p>
    <w:p>
      <w:pPr>
        <w:pStyle w:val="Heading3"/>
      </w:pPr>
      <w:r>
        <w:t>US-002-003 - Manage my profile</w:t>
      </w:r>
    </w:p>
    <w:p>
      <w:r>
        <w:t>As an employee, I want to update permitted profile information so that contact details remain current.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AC-002-003-01: </w:t>
      </w:r>
      <w:r>
        <w:t>User can edit permitted fields such as phone number.</w:t>
      </w:r>
    </w:p>
    <w:p>
      <w:pPr>
        <w:pStyle w:val="ListBullet"/>
      </w:pPr>
      <w:r>
        <w:rPr>
          <w:b/>
        </w:rPr>
        <w:t xml:space="preserve">AC-002-003-02: </w:t>
      </w:r>
      <w:r>
        <w:t>Restricted fields such as role cannot be self-edited.</w:t>
      </w:r>
    </w:p>
    <w:p>
      <w:pPr>
        <w:pStyle w:val="ListBullet"/>
      </w:pPr>
      <w:r>
        <w:rPr>
          <w:b/>
        </w:rPr>
        <w:t xml:space="preserve">AC-002-003-03: </w:t>
      </w:r>
      <w:r>
        <w:t>Validation is applied before save.</w:t>
      </w:r>
    </w:p>
    <w:p>
      <w:pPr>
        <w:pStyle w:val="ListBullet"/>
      </w:pPr>
      <w:r>
        <w:rPr>
          <w:b/>
        </w:rPr>
        <w:t xml:space="preserve">AC-002-003-04: </w:t>
      </w:r>
      <w:r>
        <w:t>Successful update is immediately visible.</w:t>
      </w:r>
    </w:p>
    <w:p>
      <w:pPr>
        <w:pStyle w:val="Heading3"/>
      </w:pPr>
      <w:r>
        <w:t>US-002-004 - Assign role</w:t>
      </w:r>
    </w:p>
    <w:p>
      <w:r>
        <w:t>As an administrator, I want to assign Employee or Administrator roles so that permissions match responsibilities.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AC-002-004-01: </w:t>
      </w:r>
      <w:r>
        <w:t>At minimum Employee and Administrator roles exist.</w:t>
      </w:r>
    </w:p>
    <w:p>
      <w:pPr>
        <w:pStyle w:val="ListBullet"/>
      </w:pPr>
      <w:r>
        <w:rPr>
          <w:b/>
        </w:rPr>
        <w:t xml:space="preserve">AC-002-004-02: </w:t>
      </w:r>
      <w:r>
        <w:t>Role changes require administrator permission.</w:t>
      </w:r>
    </w:p>
    <w:p>
      <w:pPr>
        <w:pStyle w:val="ListBullet"/>
      </w:pPr>
      <w:r>
        <w:rPr>
          <w:b/>
        </w:rPr>
        <w:t xml:space="preserve">AC-002-004-03: </w:t>
      </w:r>
      <w:r>
        <w:t>New permissions apply to subsequent requests.</w:t>
      </w:r>
    </w:p>
    <w:p>
      <w:pPr>
        <w:pStyle w:val="ListBullet"/>
      </w:pPr>
      <w:r>
        <w:rPr>
          <w:b/>
        </w:rPr>
        <w:t xml:space="preserve">AC-002-004-04: </w:t>
      </w:r>
      <w:r>
        <w:t>Role changes are audited.</w:t>
      </w:r>
    </w:p>
    <w:p>
      <w:pPr>
        <w:pStyle w:val="Heading3"/>
      </w:pPr>
      <w:r>
        <w:t>US-002-005 - Activate suspend deactivate user</w:t>
      </w:r>
    </w:p>
    <w:p>
      <w:r>
        <w:t>As an administrator, I want to control account status so that access can be removed without deleting history.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AC-002-005-01: </w:t>
      </w:r>
      <w:r>
        <w:t>Administrator can set Active, Suspended or Inactive.</w:t>
      </w:r>
    </w:p>
    <w:p>
      <w:pPr>
        <w:pStyle w:val="ListBullet"/>
      </w:pPr>
      <w:r>
        <w:rPr>
          <w:b/>
        </w:rPr>
        <w:t xml:space="preserve">AC-002-005-02: </w:t>
      </w:r>
      <w:r>
        <w:t>Suspended/inactive users cannot create new attendance or task events.</w:t>
      </w:r>
    </w:p>
    <w:p>
      <w:pPr>
        <w:pStyle w:val="ListBullet"/>
      </w:pPr>
      <w:r>
        <w:rPr>
          <w:b/>
        </w:rPr>
        <w:t xml:space="preserve">AC-002-005-03: </w:t>
      </w:r>
      <w:r>
        <w:t>Historical records remain available to authorised administrators.</w:t>
      </w:r>
    </w:p>
    <w:p>
      <w:pPr>
        <w:pStyle w:val="ListBullet"/>
      </w:pPr>
      <w:r>
        <w:rPr>
          <w:b/>
        </w:rPr>
        <w:t xml:space="preserve">AC-002-005-04: </w:t>
      </w:r>
      <w:r>
        <w:t>Status changes are audited with actor and time.</w:t>
      </w:r>
    </w:p>
    <w:p>
      <w:pPr>
        <w:pStyle w:val="Heading3"/>
      </w:pPr>
      <w:r>
        <w:t>US-002-006 - Assign department and employee number</w:t>
      </w:r>
    </w:p>
    <w:p>
      <w:r>
        <w:t>As an administrator, I want optional employee number and department fields so that reports can be grouped.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AC-002-006-01: </w:t>
      </w:r>
      <w:r>
        <w:t>Employee number can be configured as unique if used.</w:t>
      </w:r>
    </w:p>
    <w:p>
      <w:pPr>
        <w:pStyle w:val="ListBullet"/>
      </w:pPr>
      <w:r>
        <w:rPr>
          <w:b/>
        </w:rPr>
        <w:t xml:space="preserve">AC-002-006-02: </w:t>
      </w:r>
      <w:r>
        <w:t>Department is selectable from an administered list.</w:t>
      </w:r>
    </w:p>
    <w:p>
      <w:pPr>
        <w:pStyle w:val="ListBullet"/>
      </w:pPr>
      <w:r>
        <w:rPr>
          <w:b/>
        </w:rPr>
        <w:t xml:space="preserve">AC-002-006-03: </w:t>
      </w:r>
      <w:r>
        <w:t>Changes affect future filtering without rewriting history.</w:t>
      </w:r>
    </w:p>
    <w:p>
      <w:pPr>
        <w:pStyle w:val="ListBullet"/>
      </w:pPr>
      <w:r>
        <w:rPr>
          <w:b/>
        </w:rPr>
        <w:t xml:space="preserve">AC-002-006-04: </w:t>
      </w:r>
      <w:r>
        <w:t>Fields may be left blank if organisation does not use them.</w:t>
      </w:r>
    </w:p>
    <w:p>
      <w:pPr>
        <w:pStyle w:val="Heading2"/>
      </w:pPr>
      <w:r>
        <w:t>EP-003 - Attendance Clock-In / Clock-Out</w:t>
      </w:r>
    </w:p>
    <w:p>
      <w:r>
        <w:t>Record the employee workday using authoritative clock-in and clock-out events.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US-003-001 - Clock in</w:t>
      </w:r>
    </w:p>
    <w:p>
      <w:r>
        <w:t>As an employee, I want to clock in so that the system records when my workday starts.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AC-003-001-01: </w:t>
      </w:r>
      <w:r>
        <w:t>Only an Active user can clock in.</w:t>
      </w:r>
    </w:p>
    <w:p>
      <w:pPr>
        <w:pStyle w:val="ListBullet"/>
      </w:pPr>
      <w:r>
        <w:rPr>
          <w:b/>
        </w:rPr>
        <w:t xml:space="preserve">AC-003-001-02: </w:t>
      </w:r>
      <w:r>
        <w:t>Server time is the authoritative clock-in timestamp.</w:t>
      </w:r>
    </w:p>
    <w:p>
      <w:pPr>
        <w:pStyle w:val="ListBullet"/>
      </w:pPr>
      <w:r>
        <w:rPr>
          <w:b/>
        </w:rPr>
        <w:t xml:space="preserve">AC-003-001-03: </w:t>
      </w:r>
      <w:r>
        <w:t>A user cannot create a second active attendance session.</w:t>
      </w:r>
    </w:p>
    <w:p>
      <w:pPr>
        <w:pStyle w:val="ListBullet"/>
      </w:pPr>
      <w:r>
        <w:rPr>
          <w:b/>
        </w:rPr>
        <w:t xml:space="preserve">AC-003-001-04: </w:t>
      </w:r>
      <w:r>
        <w:t>Dashboard immediately shows Clocked In state and start time.</w:t>
      </w:r>
    </w:p>
    <w:p>
      <w:pPr>
        <w:pStyle w:val="Heading3"/>
      </w:pPr>
      <w:r>
        <w:t>US-003-002 - Clock out</w:t>
      </w:r>
    </w:p>
    <w:p>
      <w:r>
        <w:t>As an employee, I want to clock out so that my workday duration is finalised.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AC-003-002-01: </w:t>
      </w:r>
      <w:r>
        <w:t>An active attendance session is required.</w:t>
      </w:r>
    </w:p>
    <w:p>
      <w:pPr>
        <w:pStyle w:val="ListBullet"/>
      </w:pPr>
      <w:r>
        <w:rPr>
          <w:b/>
        </w:rPr>
        <w:t xml:space="preserve">AC-003-002-02: </w:t>
      </w:r>
      <w:r>
        <w:t>Server time is the authoritative clock-out timestamp.</w:t>
      </w:r>
    </w:p>
    <w:p>
      <w:pPr>
        <w:pStyle w:val="ListBullet"/>
      </w:pPr>
      <w:r>
        <w:rPr>
          <w:b/>
        </w:rPr>
        <w:t xml:space="preserve">AC-003-002-03: </w:t>
      </w:r>
      <w:r>
        <w:t>Net working time is calculated from attendance minus eligible break time.</w:t>
      </w:r>
    </w:p>
    <w:p>
      <w:pPr>
        <w:pStyle w:val="ListBullet"/>
      </w:pPr>
      <w:r>
        <w:rPr>
          <w:b/>
        </w:rPr>
        <w:t xml:space="preserve">AC-003-002-04: </w:t>
      </w:r>
      <w:r>
        <w:t>Completed attendance record appears in history.</w:t>
      </w:r>
    </w:p>
    <w:p>
      <w:pPr>
        <w:pStyle w:val="Heading3"/>
      </w:pPr>
      <w:r>
        <w:t>US-003-003 - Show current attendance state</w:t>
      </w:r>
    </w:p>
    <w:p>
      <w:r>
        <w:t>As an employee, I want to see whether I am clocked in, on break or clocked out.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AC-003-003-01: </w:t>
      </w:r>
      <w:r>
        <w:t>Current state is visible on dashboard.</w:t>
      </w:r>
    </w:p>
    <w:p>
      <w:pPr>
        <w:pStyle w:val="ListBullet"/>
      </w:pPr>
      <w:r>
        <w:rPr>
          <w:b/>
        </w:rPr>
        <w:t xml:space="preserve">AC-003-003-02: </w:t>
      </w:r>
      <w:r>
        <w:t>State is derived from server records, not browser memory alone.</w:t>
      </w:r>
    </w:p>
    <w:p>
      <w:pPr>
        <w:pStyle w:val="ListBullet"/>
      </w:pPr>
      <w:r>
        <w:rPr>
          <w:b/>
        </w:rPr>
        <w:t xml:space="preserve">AC-003-003-03: </w:t>
      </w:r>
      <w:r>
        <w:t>State persists after page refresh/re-login.</w:t>
      </w:r>
    </w:p>
    <w:p>
      <w:pPr>
        <w:pStyle w:val="ListBullet"/>
      </w:pPr>
      <w:r>
        <w:rPr>
          <w:b/>
        </w:rPr>
        <w:t xml:space="preserve">AC-003-003-04: </w:t>
      </w:r>
      <w:r>
        <w:t>Invalid contradictory states are prevented by backend rules.</w:t>
      </w:r>
    </w:p>
    <w:p>
      <w:pPr>
        <w:pStyle w:val="Heading3"/>
      </w:pPr>
      <w:r>
        <w:t>US-003-004 - Prevent duplicate clock in</w:t>
      </w:r>
    </w:p>
    <w:p>
      <w:r>
        <w:t>As an employee, I want the system to prevent accidental duplicate clock-ins.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AC-003-004-01: </w:t>
      </w:r>
      <w:r>
        <w:t>A second clock-in request during an active session is rejected.</w:t>
      </w:r>
    </w:p>
    <w:p>
      <w:pPr>
        <w:pStyle w:val="ListBullet"/>
      </w:pPr>
      <w:r>
        <w:rPr>
          <w:b/>
        </w:rPr>
        <w:t xml:space="preserve">AC-003-004-02: </w:t>
      </w:r>
      <w:r>
        <w:t>User receives a clear message with existing start time.</w:t>
      </w:r>
    </w:p>
    <w:p>
      <w:pPr>
        <w:pStyle w:val="ListBullet"/>
      </w:pPr>
      <w:r>
        <w:rPr>
          <w:b/>
        </w:rPr>
        <w:t xml:space="preserve">AC-003-004-03: </w:t>
      </w:r>
      <w:r>
        <w:t>No duplicate attendance row is created.</w:t>
      </w:r>
    </w:p>
    <w:p>
      <w:pPr>
        <w:pStyle w:val="ListBullet"/>
      </w:pPr>
      <w:r>
        <w:rPr>
          <w:b/>
        </w:rPr>
        <w:t xml:space="preserve">AC-003-004-04: </w:t>
      </w:r>
      <w:r>
        <w:t>Concurrent requests are protected by database/application constraints.</w:t>
      </w:r>
    </w:p>
    <w:p>
      <w:pPr>
        <w:pStyle w:val="Heading3"/>
      </w:pPr>
      <w:r>
        <w:t>US-003-005 - Warn before clock out with active task</w:t>
      </w:r>
    </w:p>
    <w:p>
      <w:r>
        <w:t>As an employee, I want a warning if I try to clock out while a task timer is running.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AC-003-005-01: </w:t>
      </w:r>
      <w:r>
        <w:t>System detects an active task timer before completing clock-out.</w:t>
      </w:r>
    </w:p>
    <w:p>
      <w:pPr>
        <w:pStyle w:val="ListBullet"/>
      </w:pPr>
      <w:r>
        <w:rPr>
          <w:b/>
        </w:rPr>
        <w:t xml:space="preserve">AC-003-005-02: </w:t>
      </w:r>
      <w:r>
        <w:t>User is prompted to stop the task and clock out or cancel.</w:t>
      </w:r>
    </w:p>
    <w:p>
      <w:pPr>
        <w:pStyle w:val="ListBullet"/>
      </w:pPr>
      <w:r>
        <w:rPr>
          <w:b/>
        </w:rPr>
        <w:t xml:space="preserve">AC-003-005-03: </w:t>
      </w:r>
      <w:r>
        <w:t>Confirmed action stops task using a consistent timestamp then clocks out.</w:t>
      </w:r>
    </w:p>
    <w:p>
      <w:pPr>
        <w:pStyle w:val="ListBullet"/>
      </w:pPr>
      <w:r>
        <w:rPr>
          <w:b/>
        </w:rPr>
        <w:t xml:space="preserve">AC-003-005-04: </w:t>
      </w:r>
      <w:r>
        <w:t>No overlapping task time is created after clock-out.</w:t>
      </w:r>
    </w:p>
    <w:p>
      <w:pPr>
        <w:pStyle w:val="Heading3"/>
      </w:pPr>
      <w:r>
        <w:t>US-003-006 - Warn before clock out while on break</w:t>
      </w:r>
    </w:p>
    <w:p>
      <w:r>
        <w:t>As an employee, I want a warning if I try to clock out during an active break.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AC-003-006-01: </w:t>
      </w:r>
      <w:r>
        <w:t>System detects active break.</w:t>
      </w:r>
    </w:p>
    <w:p>
      <w:pPr>
        <w:pStyle w:val="ListBullet"/>
      </w:pPr>
      <w:r>
        <w:rPr>
          <w:b/>
        </w:rPr>
        <w:t xml:space="preserve">AC-003-006-02: </w:t>
      </w:r>
      <w:r>
        <w:t>User can confirm ending break and clocking out or cancel.</w:t>
      </w:r>
    </w:p>
    <w:p>
      <w:pPr>
        <w:pStyle w:val="ListBullet"/>
      </w:pPr>
      <w:r>
        <w:rPr>
          <w:b/>
        </w:rPr>
        <w:t xml:space="preserve">AC-003-006-03: </w:t>
      </w:r>
      <w:r>
        <w:t>Confirmed action closes break before closing attendance.</w:t>
      </w:r>
    </w:p>
    <w:p>
      <w:pPr>
        <w:pStyle w:val="ListBullet"/>
      </w:pPr>
      <w:r>
        <w:rPr>
          <w:b/>
        </w:rPr>
        <w:t xml:space="preserve">AC-003-006-04: </w:t>
      </w:r>
      <w:r>
        <w:t>Break and attendance timestamps remain consistent.</w:t>
      </w:r>
    </w:p>
    <w:p>
      <w:pPr>
        <w:pStyle w:val="Heading3"/>
      </w:pPr>
      <w:r>
        <w:t>US-003-007 - Attendance history</w:t>
      </w:r>
    </w:p>
    <w:p>
      <w:r>
        <w:t>As an employee, I want to view my previous attendance records so that I can verify my working hours.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AC-003-007-01: </w:t>
      </w:r>
      <w:r>
        <w:t>History shows date, clock-in, clock-out, break total and net work.</w:t>
      </w:r>
    </w:p>
    <w:p>
      <w:pPr>
        <w:pStyle w:val="ListBullet"/>
      </w:pPr>
      <w:r>
        <w:rPr>
          <w:b/>
        </w:rPr>
        <w:t xml:space="preserve">AC-003-007-02: </w:t>
      </w:r>
      <w:r>
        <w:t>Records are ordered by date/time.</w:t>
      </w:r>
    </w:p>
    <w:p>
      <w:pPr>
        <w:pStyle w:val="ListBullet"/>
      </w:pPr>
      <w:r>
        <w:rPr>
          <w:b/>
        </w:rPr>
        <w:t xml:space="preserve">AC-003-007-03: </w:t>
      </w:r>
      <w:r>
        <w:t>User can filter by date range.</w:t>
      </w:r>
    </w:p>
    <w:p>
      <w:pPr>
        <w:pStyle w:val="ListBullet"/>
      </w:pPr>
      <w:r>
        <w:rPr>
          <w:b/>
        </w:rPr>
        <w:t xml:space="preserve">AC-003-007-04: </w:t>
      </w:r>
      <w:r>
        <w:t>Employee can only see their own history unless separately authorised.</w:t>
      </w:r>
    </w:p>
    <w:p>
      <w:pPr>
        <w:pStyle w:val="Heading3"/>
      </w:pPr>
      <w:r>
        <w:t>US-003-008 - Administrator live attendance list</w:t>
      </w:r>
    </w:p>
    <w:p>
      <w:r>
        <w:t>As an administrator, I want to see who is currently clocked in so that I understand current staffing.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AC-003-008-01: </w:t>
      </w:r>
      <w:r>
        <w:t>List shows active attendance sessions.</w:t>
      </w:r>
    </w:p>
    <w:p>
      <w:pPr>
        <w:pStyle w:val="ListBullet"/>
      </w:pPr>
      <w:r>
        <w:rPr>
          <w:b/>
        </w:rPr>
        <w:t xml:space="preserve">AC-003-008-02: </w:t>
      </w:r>
      <w:r>
        <w:t>Status distinguishes Working and On Break.</w:t>
      </w:r>
    </w:p>
    <w:p>
      <w:pPr>
        <w:pStyle w:val="ListBullet"/>
      </w:pPr>
      <w:r>
        <w:rPr>
          <w:b/>
        </w:rPr>
        <w:t xml:space="preserve">AC-003-008-03: </w:t>
      </w:r>
      <w:r>
        <w:t>Clock-in time and current duration are displayed.</w:t>
      </w:r>
    </w:p>
    <w:p>
      <w:pPr>
        <w:pStyle w:val="ListBullet"/>
      </w:pPr>
      <w:r>
        <w:rPr>
          <w:b/>
        </w:rPr>
        <w:t xml:space="preserve">AC-003-008-04: </w:t>
      </w:r>
      <w:r>
        <w:t>Only authorised administrators can see organisation-wide status.</w:t>
      </w:r>
    </w:p>
    <w:p>
      <w:pPr>
        <w:pStyle w:val="Heading2"/>
      </w:pPr>
      <w:r>
        <w:t>EP-004 - Break Management</w:t>
      </w:r>
    </w:p>
    <w:p>
      <w:r>
        <w:t>Record start/end of breaks and exclude applicable break time from net working time.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US-004-001 - Start break</w:t>
      </w:r>
    </w:p>
    <w:p>
      <w:r>
        <w:t>As an employee, I want to start a break so that non-working break time is tracked.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AC-004-001-01: </w:t>
      </w:r>
      <w:r>
        <w:t>User must be clocked in.</w:t>
      </w:r>
    </w:p>
    <w:p>
      <w:pPr>
        <w:pStyle w:val="ListBullet"/>
      </w:pPr>
      <w:r>
        <w:rPr>
          <w:b/>
        </w:rPr>
        <w:t xml:space="preserve">AC-004-001-02: </w:t>
      </w:r>
      <w:r>
        <w:t>User cannot already have an active break.</w:t>
      </w:r>
    </w:p>
    <w:p>
      <w:pPr>
        <w:pStyle w:val="ListBullet"/>
      </w:pPr>
      <w:r>
        <w:rPr>
          <w:b/>
        </w:rPr>
        <w:t xml:space="preserve">AC-004-001-03: </w:t>
      </w:r>
      <w:r>
        <w:t>Server timestamp records break start.</w:t>
      </w:r>
    </w:p>
    <w:p>
      <w:pPr>
        <w:pStyle w:val="ListBullet"/>
      </w:pPr>
      <w:r>
        <w:rPr>
          <w:b/>
        </w:rPr>
        <w:t xml:space="preserve">AC-004-001-04: </w:t>
      </w:r>
      <w:r>
        <w:t>Dashboard changes to On Break.</w:t>
      </w:r>
    </w:p>
    <w:p>
      <w:pPr>
        <w:pStyle w:val="Heading3"/>
      </w:pPr>
      <w:r>
        <w:t>US-004-002 - End break</w:t>
      </w:r>
    </w:p>
    <w:p>
      <w:r>
        <w:t>As an employee, I want to end my break so that working time resumes.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AC-004-002-01: </w:t>
      </w:r>
      <w:r>
        <w:t>An active break is required.</w:t>
      </w:r>
    </w:p>
    <w:p>
      <w:pPr>
        <w:pStyle w:val="ListBullet"/>
      </w:pPr>
      <w:r>
        <w:rPr>
          <w:b/>
        </w:rPr>
        <w:t xml:space="preserve">AC-004-002-02: </w:t>
      </w:r>
      <w:r>
        <w:t>Server timestamp records break end.</w:t>
      </w:r>
    </w:p>
    <w:p>
      <w:pPr>
        <w:pStyle w:val="ListBullet"/>
      </w:pPr>
      <w:r>
        <w:rPr>
          <w:b/>
        </w:rPr>
        <w:t xml:space="preserve">AC-004-002-03: </w:t>
      </w:r>
      <w:r>
        <w:t>Break duration is calculated automatically.</w:t>
      </w:r>
    </w:p>
    <w:p>
      <w:pPr>
        <w:pStyle w:val="ListBullet"/>
      </w:pPr>
      <w:r>
        <w:rPr>
          <w:b/>
        </w:rPr>
        <w:t xml:space="preserve">AC-004-002-04: </w:t>
      </w:r>
      <w:r>
        <w:t>Dashboard returns to Working state.</w:t>
      </w:r>
    </w:p>
    <w:p>
      <w:pPr>
        <w:pStyle w:val="Heading3"/>
      </w:pPr>
      <w:r>
        <w:t>US-004-003 - Multiple breaks in one day</w:t>
      </w:r>
    </w:p>
    <w:p>
      <w:r>
        <w:t>As an employee, I want to take more than one break during a workday so that all break periods are recorded.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AC-004-003-01: </w:t>
      </w:r>
      <w:r>
        <w:t>Each break creates a separate break record.</w:t>
      </w:r>
    </w:p>
    <w:p>
      <w:pPr>
        <w:pStyle w:val="ListBullet"/>
      </w:pPr>
      <w:r>
        <w:rPr>
          <w:b/>
        </w:rPr>
        <w:t xml:space="preserve">AC-004-003-02: </w:t>
      </w:r>
      <w:r>
        <w:t>Breaks cannot overlap.</w:t>
      </w:r>
    </w:p>
    <w:p>
      <w:pPr>
        <w:pStyle w:val="ListBullet"/>
      </w:pPr>
      <w:r>
        <w:rPr>
          <w:b/>
        </w:rPr>
        <w:t xml:space="preserve">AC-004-003-03: </w:t>
      </w:r>
      <w:r>
        <w:t>Daily break total equals sum of completed break durations.</w:t>
      </w:r>
    </w:p>
    <w:p>
      <w:pPr>
        <w:pStyle w:val="ListBullet"/>
      </w:pPr>
      <w:r>
        <w:rPr>
          <w:b/>
        </w:rPr>
        <w:t xml:space="preserve">AC-004-003-04: </w:t>
      </w:r>
      <w:r>
        <w:t>All break records remain linked to the attendance session.</w:t>
      </w:r>
    </w:p>
    <w:p>
      <w:pPr>
        <w:pStyle w:val="Heading3"/>
      </w:pPr>
      <w:r>
        <w:t>US-004-004 - Pause active task when break starts</w:t>
      </w:r>
    </w:p>
    <w:p>
      <w:r>
        <w:t>As an employee, I want an active task timer paused when I start a break so that task time does not include break time.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AC-004-004-01: </w:t>
      </w:r>
      <w:r>
        <w:t>Starting a break checks for an active task timer.</w:t>
      </w:r>
    </w:p>
    <w:p>
      <w:pPr>
        <w:pStyle w:val="ListBullet"/>
      </w:pPr>
      <w:r>
        <w:rPr>
          <w:b/>
        </w:rPr>
        <w:t xml:space="preserve">AC-004-004-02: </w:t>
      </w:r>
      <w:r>
        <w:t>Active task timer is paused using the same effective server boundary timestamp.</w:t>
      </w:r>
    </w:p>
    <w:p>
      <w:pPr>
        <w:pStyle w:val="ListBullet"/>
      </w:pPr>
      <w:r>
        <w:rPr>
          <w:b/>
        </w:rPr>
        <w:t xml:space="preserve">AC-004-004-03: </w:t>
      </w:r>
      <w:r>
        <w:t>User is informed which task was paused.</w:t>
      </w:r>
    </w:p>
    <w:p>
      <w:pPr>
        <w:pStyle w:val="ListBullet"/>
      </w:pPr>
      <w:r>
        <w:rPr>
          <w:b/>
        </w:rPr>
        <w:t xml:space="preserve">AC-004-004-04: </w:t>
      </w:r>
      <w:r>
        <w:t>Ending break does not automatically resume the task without user confirmation.</w:t>
      </w:r>
    </w:p>
    <w:p>
      <w:pPr>
        <w:pStyle w:val="Heading3"/>
      </w:pPr>
      <w:r>
        <w:t>US-004-005 - Break history</w:t>
      </w:r>
    </w:p>
    <w:p>
      <w:r>
        <w:t>As an employee, I want to view breaks within each attendance day.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AC-004-005-01: </w:t>
      </w:r>
      <w:r>
        <w:t>Attendance detail shows each break start/end/duration.</w:t>
      </w:r>
    </w:p>
    <w:p>
      <w:pPr>
        <w:pStyle w:val="ListBullet"/>
      </w:pPr>
      <w:r>
        <w:rPr>
          <w:b/>
        </w:rPr>
        <w:t xml:space="preserve">AC-004-005-02: </w:t>
      </w:r>
      <w:r>
        <w:t>Incomplete break is clearly marked.</w:t>
      </w:r>
    </w:p>
    <w:p>
      <w:pPr>
        <w:pStyle w:val="ListBullet"/>
      </w:pPr>
      <w:r>
        <w:rPr>
          <w:b/>
        </w:rPr>
        <w:t xml:space="preserve">AC-004-005-03: </w:t>
      </w:r>
      <w:r>
        <w:t>Break total reconciles to net working calculation.</w:t>
      </w:r>
    </w:p>
    <w:p>
      <w:pPr>
        <w:pStyle w:val="ListBullet"/>
      </w:pPr>
      <w:r>
        <w:rPr>
          <w:b/>
        </w:rPr>
        <w:t xml:space="preserve">AC-004-005-04: </w:t>
      </w:r>
      <w:r>
        <w:t>User cannot alter final break records without correction workflow.</w:t>
      </w:r>
    </w:p>
    <w:p>
      <w:pPr>
        <w:pStyle w:val="Heading3"/>
      </w:pPr>
      <w:r>
        <w:t>US-004-006 - Administrator break report</w:t>
      </w:r>
    </w:p>
    <w:p>
      <w:r>
        <w:t>As an administrator, I want break reporting so that I can review break usage.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AC-004-006-01: </w:t>
      </w:r>
      <w:r>
        <w:t>Report can filter by user and date range.</w:t>
      </w:r>
    </w:p>
    <w:p>
      <w:pPr>
        <w:pStyle w:val="ListBullet"/>
      </w:pPr>
      <w:r>
        <w:rPr>
          <w:b/>
        </w:rPr>
        <w:t xml:space="preserve">AC-004-006-02: </w:t>
      </w:r>
      <w:r>
        <w:t>Report shows individual break periods and daily totals.</w:t>
      </w:r>
    </w:p>
    <w:p>
      <w:pPr>
        <w:pStyle w:val="ListBullet"/>
      </w:pPr>
      <w:r>
        <w:rPr>
          <w:b/>
        </w:rPr>
        <w:t xml:space="preserve">AC-004-006-03: </w:t>
      </w:r>
      <w:r>
        <w:t>Active breaks are distinguished from completed breaks.</w:t>
      </w:r>
    </w:p>
    <w:p>
      <w:pPr>
        <w:pStyle w:val="ListBullet"/>
      </w:pPr>
      <w:r>
        <w:rPr>
          <w:b/>
        </w:rPr>
        <w:t xml:space="preserve">AC-004-006-04: </w:t>
      </w:r>
      <w:r>
        <w:t>Export respects selected filters.</w:t>
      </w:r>
    </w:p>
    <w:p>
      <w:pPr>
        <w:pStyle w:val="Heading2"/>
      </w:pPr>
      <w:r>
        <w:t>EP-005 - Task Management</w:t>
      </w:r>
    </w:p>
    <w:p>
      <w:r>
        <w:t>Create, assign, prioritise, update and complete tasks used for professional time allocation.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US-005-001 - Create task</w:t>
      </w:r>
    </w:p>
    <w:p>
      <w:r>
        <w:t>As an administrator, I want to create a task so that work can be assigned and timed.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AC-005-001-01: </w:t>
      </w:r>
      <w:r>
        <w:t>Task requires a title.</w:t>
      </w:r>
    </w:p>
    <w:p>
      <w:pPr>
        <w:pStyle w:val="ListBullet"/>
      </w:pPr>
      <w:r>
        <w:rPr>
          <w:b/>
        </w:rPr>
        <w:t xml:space="preserve">AC-005-001-02: </w:t>
      </w:r>
      <w:r>
        <w:t>Task may include description, priority, due date and estimated time.</w:t>
      </w:r>
    </w:p>
    <w:p>
      <w:pPr>
        <w:pStyle w:val="ListBullet"/>
      </w:pPr>
      <w:r>
        <w:rPr>
          <w:b/>
        </w:rPr>
        <w:t xml:space="preserve">AC-005-001-03: </w:t>
      </w:r>
      <w:r>
        <w:t>New task receives a unique ID.</w:t>
      </w:r>
    </w:p>
    <w:p>
      <w:pPr>
        <w:pStyle w:val="ListBullet"/>
      </w:pPr>
      <w:r>
        <w:rPr>
          <w:b/>
        </w:rPr>
        <w:t xml:space="preserve">AC-005-001-04: </w:t>
      </w:r>
      <w:r>
        <w:t>Creation is audited.</w:t>
      </w:r>
    </w:p>
    <w:p>
      <w:pPr>
        <w:pStyle w:val="Heading3"/>
      </w:pPr>
      <w:r>
        <w:t>US-005-002 - Employee creates own task</w:t>
      </w:r>
    </w:p>
    <w:p>
      <w:r>
        <w:t>As an employee, I want to create a task when permitted so that unplanned work can still be tracked.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AC-005-002-01: </w:t>
      </w:r>
      <w:r>
        <w:t>Organisation setting controls whether employees may create tasks.</w:t>
      </w:r>
    </w:p>
    <w:p>
      <w:pPr>
        <w:pStyle w:val="ListBullet"/>
      </w:pPr>
      <w:r>
        <w:rPr>
          <w:b/>
        </w:rPr>
        <w:t xml:space="preserve">AC-005-002-02: </w:t>
      </w:r>
      <w:r>
        <w:t>Employee-created task defaults to that employee unless reassigned by admin.</w:t>
      </w:r>
    </w:p>
    <w:p>
      <w:pPr>
        <w:pStyle w:val="ListBullet"/>
      </w:pPr>
      <w:r>
        <w:rPr>
          <w:b/>
        </w:rPr>
        <w:t xml:space="preserve">AC-005-002-03: </w:t>
      </w:r>
      <w:r>
        <w:t>Required task fields are validated.</w:t>
      </w:r>
    </w:p>
    <w:p>
      <w:pPr>
        <w:pStyle w:val="ListBullet"/>
      </w:pPr>
      <w:r>
        <w:rPr>
          <w:b/>
        </w:rPr>
        <w:t xml:space="preserve">AC-005-002-04: </w:t>
      </w:r>
      <w:r>
        <w:t>Created task is immediately available for timer start.</w:t>
      </w:r>
    </w:p>
    <w:p>
      <w:pPr>
        <w:pStyle w:val="Heading3"/>
      </w:pPr>
      <w:r>
        <w:t>US-005-003 - Assign task to user</w:t>
      </w:r>
    </w:p>
    <w:p>
      <w:r>
        <w:t>As an administrator, I want to assign a task to an employee so that responsibility is clear.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AC-005-003-01: </w:t>
      </w:r>
      <w:r>
        <w:t>Task can be assigned to an Active user.</w:t>
      </w:r>
    </w:p>
    <w:p>
      <w:pPr>
        <w:pStyle w:val="ListBullet"/>
      </w:pPr>
      <w:r>
        <w:rPr>
          <w:b/>
        </w:rPr>
        <w:t xml:space="preserve">AC-005-003-02: </w:t>
      </w:r>
      <w:r>
        <w:t>Assignment is visible to the assignee.</w:t>
      </w:r>
    </w:p>
    <w:p>
      <w:pPr>
        <w:pStyle w:val="ListBullet"/>
      </w:pPr>
      <w:r>
        <w:rPr>
          <w:b/>
        </w:rPr>
        <w:t xml:space="preserve">AC-005-003-03: </w:t>
      </w:r>
      <w:r>
        <w:t>Reassignment does not change historical task time ownership.</w:t>
      </w:r>
    </w:p>
    <w:p>
      <w:pPr>
        <w:pStyle w:val="ListBullet"/>
      </w:pPr>
      <w:r>
        <w:rPr>
          <w:b/>
        </w:rPr>
        <w:t xml:space="preserve">AC-005-003-04: </w:t>
      </w:r>
      <w:r>
        <w:t>Assignment change can trigger notification.</w:t>
      </w:r>
    </w:p>
    <w:p>
      <w:pPr>
        <w:pStyle w:val="Heading3"/>
      </w:pPr>
      <w:r>
        <w:t>US-005-004 - Set task priority</w:t>
      </w:r>
    </w:p>
    <w:p>
      <w:r>
        <w:t>As an administrator, I want task priority so that employees can understand relative urgency.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AC-005-004-01: </w:t>
      </w:r>
      <w:r>
        <w:t>Priority supports at least Low, Medium, High and Critical.</w:t>
      </w:r>
    </w:p>
    <w:p>
      <w:pPr>
        <w:pStyle w:val="ListBullet"/>
      </w:pPr>
      <w:r>
        <w:rPr>
          <w:b/>
        </w:rPr>
        <w:t xml:space="preserve">AC-005-004-02: </w:t>
      </w:r>
      <w:r>
        <w:t>Priority is visible in task list/detail.</w:t>
      </w:r>
    </w:p>
    <w:p>
      <w:pPr>
        <w:pStyle w:val="ListBullet"/>
      </w:pPr>
      <w:r>
        <w:rPr>
          <w:b/>
        </w:rPr>
        <w:t xml:space="preserve">AC-005-004-03: </w:t>
      </w:r>
      <w:r>
        <w:t>Task list can filter/sort by priority.</w:t>
      </w:r>
    </w:p>
    <w:p>
      <w:pPr>
        <w:pStyle w:val="ListBullet"/>
      </w:pPr>
      <w:r>
        <w:rPr>
          <w:b/>
        </w:rPr>
        <w:t xml:space="preserve">AC-005-004-04: </w:t>
      </w:r>
      <w:r>
        <w:t>Priority changes are audited.</w:t>
      </w:r>
    </w:p>
    <w:p>
      <w:pPr>
        <w:pStyle w:val="Heading3"/>
      </w:pPr>
      <w:r>
        <w:t>US-005-005 - Set estimated time</w:t>
      </w:r>
    </w:p>
    <w:p>
      <w:r>
        <w:t>As an administrator, I want an estimated task duration so that actual effort can be compared.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AC-005-005-01: </w:t>
      </w:r>
      <w:r>
        <w:t>Estimated duration accepts positive time values.</w:t>
      </w:r>
    </w:p>
    <w:p>
      <w:pPr>
        <w:pStyle w:val="ListBullet"/>
      </w:pPr>
      <w:r>
        <w:rPr>
          <w:b/>
        </w:rPr>
        <w:t xml:space="preserve">AC-005-005-02: </w:t>
      </w:r>
      <w:r>
        <w:t>Estimate is optional.</w:t>
      </w:r>
    </w:p>
    <w:p>
      <w:pPr>
        <w:pStyle w:val="ListBullet"/>
      </w:pPr>
      <w:r>
        <w:rPr>
          <w:b/>
        </w:rPr>
        <w:t xml:space="preserve">AC-005-005-03: </w:t>
      </w:r>
      <w:r>
        <w:t>Actual time is calculated from recorded task time entries.</w:t>
      </w:r>
    </w:p>
    <w:p>
      <w:pPr>
        <w:pStyle w:val="ListBullet"/>
      </w:pPr>
      <w:r>
        <w:rPr>
          <w:b/>
        </w:rPr>
        <w:t xml:space="preserve">AC-005-005-04: </w:t>
      </w:r>
      <w:r>
        <w:t>Task detail shows estimate versus actual when estimate exists.</w:t>
      </w:r>
    </w:p>
    <w:p>
      <w:pPr>
        <w:pStyle w:val="Heading3"/>
      </w:pPr>
      <w:r>
        <w:t>US-005-006 - Update task status</w:t>
      </w:r>
    </w:p>
    <w:p>
      <w:r>
        <w:t>As an employee, I want to update task status so that progress is visible.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AC-005-006-01: </w:t>
      </w:r>
      <w:r>
        <w:t>Status supports To Do, In Progress, Paused, Completed and Cancelled.</w:t>
      </w:r>
    </w:p>
    <w:p>
      <w:pPr>
        <w:pStyle w:val="ListBullet"/>
      </w:pPr>
      <w:r>
        <w:rPr>
          <w:b/>
        </w:rPr>
        <w:t xml:space="preserve">AC-005-006-02: </w:t>
      </w:r>
      <w:r>
        <w:t>Completed/Cancelled tasks cannot start new timers unless reopened by permitted user.</w:t>
      </w:r>
    </w:p>
    <w:p>
      <w:pPr>
        <w:pStyle w:val="ListBullet"/>
      </w:pPr>
      <w:r>
        <w:rPr>
          <w:b/>
        </w:rPr>
        <w:t xml:space="preserve">AC-005-006-03: </w:t>
      </w:r>
      <w:r>
        <w:t>Starting a timer may automatically set task to In Progress.</w:t>
      </w:r>
    </w:p>
    <w:p>
      <w:pPr>
        <w:pStyle w:val="ListBullet"/>
      </w:pPr>
      <w:r>
        <w:rPr>
          <w:b/>
        </w:rPr>
        <w:t xml:space="preserve">AC-005-006-04: </w:t>
      </w:r>
      <w:r>
        <w:t>Status changes are auditable.</w:t>
      </w:r>
    </w:p>
    <w:p>
      <w:pPr>
        <w:pStyle w:val="Heading3"/>
      </w:pPr>
      <w:r>
        <w:t>US-005-007 - Complete task</w:t>
      </w:r>
    </w:p>
    <w:p>
      <w:r>
        <w:t>As an employee, I want to mark a task completed so that finished work is clearly identified.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AC-005-007-01: </w:t>
      </w:r>
      <w:r>
        <w:t>Active timer for the task must be stopped before completion.</w:t>
      </w:r>
    </w:p>
    <w:p>
      <w:pPr>
        <w:pStyle w:val="ListBullet"/>
      </w:pPr>
      <w:r>
        <w:rPr>
          <w:b/>
        </w:rPr>
        <w:t xml:space="preserve">AC-005-007-02: </w:t>
      </w:r>
      <w:r>
        <w:t>Completion timestamp is recorded.</w:t>
      </w:r>
    </w:p>
    <w:p>
      <w:pPr>
        <w:pStyle w:val="ListBullet"/>
      </w:pPr>
      <w:r>
        <w:rPr>
          <w:b/>
        </w:rPr>
        <w:t xml:space="preserve">AC-005-007-03: </w:t>
      </w:r>
      <w:r>
        <w:t>Task detail shows total actual time.</w:t>
      </w:r>
    </w:p>
    <w:p>
      <w:pPr>
        <w:pStyle w:val="ListBullet"/>
      </w:pPr>
      <w:r>
        <w:rPr>
          <w:b/>
        </w:rPr>
        <w:t xml:space="preserve">AC-005-007-04: </w:t>
      </w:r>
      <w:r>
        <w:t>Completed task remains in historical reports.</w:t>
      </w:r>
    </w:p>
    <w:p>
      <w:pPr>
        <w:pStyle w:val="Heading3"/>
      </w:pPr>
      <w:r>
        <w:t>US-005-008 - My task list</w:t>
      </w:r>
    </w:p>
    <w:p>
      <w:r>
        <w:t>As an employee, I want to see my assigned tasks so that I know what work is available.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AC-005-008-01: </w:t>
      </w:r>
      <w:r>
        <w:t>List defaults to active tasks assigned to user.</w:t>
      </w:r>
    </w:p>
    <w:p>
      <w:pPr>
        <w:pStyle w:val="ListBullet"/>
      </w:pPr>
      <w:r>
        <w:rPr>
          <w:b/>
        </w:rPr>
        <w:t xml:space="preserve">AC-005-008-02: </w:t>
      </w:r>
      <w:r>
        <w:t>User can filter by status and priority.</w:t>
      </w:r>
    </w:p>
    <w:p>
      <w:pPr>
        <w:pStyle w:val="ListBullet"/>
      </w:pPr>
      <w:r>
        <w:rPr>
          <w:b/>
        </w:rPr>
        <w:t xml:space="preserve">AC-005-008-03: </w:t>
      </w:r>
      <w:r>
        <w:t>Task title, status, priority, due date and actual time are shown.</w:t>
      </w:r>
    </w:p>
    <w:p>
      <w:pPr>
        <w:pStyle w:val="ListBullet"/>
      </w:pPr>
      <w:r>
        <w:rPr>
          <w:b/>
        </w:rPr>
        <w:t xml:space="preserve">AC-005-008-04: </w:t>
      </w:r>
      <w:r>
        <w:t>Selecting a task opens task detail.</w:t>
      </w:r>
    </w:p>
    <w:p>
      <w:pPr>
        <w:pStyle w:val="Heading2"/>
      </w:pPr>
      <w:r>
        <w:t>EP-006 - Task Time Tracking</w:t>
      </w:r>
    </w:p>
    <w:p>
      <w:r>
        <w:t>Run a live server-authoritative timer against a task with pause, resume, stop and switch behaviour.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US-006-001 - Start task timer</w:t>
      </w:r>
    </w:p>
    <w:p>
      <w:r>
        <w:t>As an employee, I want to start a timer on a task so that actual task effort is recorded.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AC-006-001-01: </w:t>
      </w:r>
      <w:r>
        <w:t>User must be clocked in and not on break.</w:t>
      </w:r>
    </w:p>
    <w:p>
      <w:pPr>
        <w:pStyle w:val="ListBullet"/>
      </w:pPr>
      <w:r>
        <w:rPr>
          <w:b/>
        </w:rPr>
        <w:t xml:space="preserve">AC-006-001-02: </w:t>
      </w:r>
      <w:r>
        <w:t>Task must be eligible for the user.</w:t>
      </w:r>
    </w:p>
    <w:p>
      <w:pPr>
        <w:pStyle w:val="ListBullet"/>
      </w:pPr>
      <w:r>
        <w:rPr>
          <w:b/>
        </w:rPr>
        <w:t xml:space="preserve">AC-006-001-03: </w:t>
      </w:r>
      <w:r>
        <w:t>Server timestamp is authoritative.</w:t>
      </w:r>
    </w:p>
    <w:p>
      <w:pPr>
        <w:pStyle w:val="ListBullet"/>
      </w:pPr>
      <w:r>
        <w:rPr>
          <w:b/>
        </w:rPr>
        <w:t xml:space="preserve">AC-006-001-04: </w:t>
      </w:r>
      <w:r>
        <w:t>Only one active task timer is allowed per user.</w:t>
      </w:r>
    </w:p>
    <w:p>
      <w:pPr>
        <w:pStyle w:val="Heading3"/>
      </w:pPr>
      <w:r>
        <w:t>US-006-002 - Global active timer display</w:t>
      </w:r>
    </w:p>
    <w:p>
      <w:r>
        <w:t>As an employee, I want the running task timer visible throughout the application so that I always know what is being tracked.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AC-006-002-01: </w:t>
      </w:r>
      <w:r>
        <w:t>Active task name and elapsed time are visible on primary screens.</w:t>
      </w:r>
    </w:p>
    <w:p>
      <w:pPr>
        <w:pStyle w:val="ListBullet"/>
      </w:pPr>
      <w:r>
        <w:rPr>
          <w:b/>
        </w:rPr>
        <w:t xml:space="preserve">AC-006-002-02: </w:t>
      </w:r>
      <w:r>
        <w:t>Display is calculated from authoritative start time and current server-synchronised time.</w:t>
      </w:r>
    </w:p>
    <w:p>
      <w:pPr>
        <w:pStyle w:val="ListBullet"/>
      </w:pPr>
      <w:r>
        <w:rPr>
          <w:b/>
        </w:rPr>
        <w:t xml:space="preserve">AC-006-002-03: </w:t>
      </w:r>
      <w:r>
        <w:t>Refresh/re-login restores active timer display.</w:t>
      </w:r>
    </w:p>
    <w:p>
      <w:pPr>
        <w:pStyle w:val="ListBullet"/>
      </w:pPr>
      <w:r>
        <w:rPr>
          <w:b/>
        </w:rPr>
        <w:t xml:space="preserve">AC-006-002-04: </w:t>
      </w:r>
      <w:r>
        <w:t>Pause/Stop/Switch actions remain accessible.</w:t>
      </w:r>
    </w:p>
    <w:p>
      <w:pPr>
        <w:pStyle w:val="Heading3"/>
      </w:pPr>
      <w:r>
        <w:t>US-006-003 - Pause task timer</w:t>
      </w:r>
    </w:p>
    <w:p>
      <w:r>
        <w:t>As an employee, I want to pause task tracking so that non-task time is not recorded.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AC-006-003-01: </w:t>
      </w:r>
      <w:r>
        <w:t>Only an active timer can be paused.</w:t>
      </w:r>
    </w:p>
    <w:p>
      <w:pPr>
        <w:pStyle w:val="ListBullet"/>
      </w:pPr>
      <w:r>
        <w:rPr>
          <w:b/>
        </w:rPr>
        <w:t xml:space="preserve">AC-006-003-02: </w:t>
      </w:r>
      <w:r>
        <w:t>Pause closes the current active timing segment.</w:t>
      </w:r>
    </w:p>
    <w:p>
      <w:pPr>
        <w:pStyle w:val="ListBullet"/>
      </w:pPr>
      <w:r>
        <w:rPr>
          <w:b/>
        </w:rPr>
        <w:t xml:space="preserve">AC-006-003-03: </w:t>
      </w:r>
      <w:r>
        <w:t>Elapsed duration excludes paused period.</w:t>
      </w:r>
    </w:p>
    <w:p>
      <w:pPr>
        <w:pStyle w:val="ListBullet"/>
      </w:pPr>
      <w:r>
        <w:rPr>
          <w:b/>
        </w:rPr>
        <w:t xml:space="preserve">AC-006-003-04: </w:t>
      </w:r>
      <w:r>
        <w:t>Task remains available to resume.</w:t>
      </w:r>
    </w:p>
    <w:p>
      <w:pPr>
        <w:pStyle w:val="Heading3"/>
      </w:pPr>
      <w:r>
        <w:t>US-006-004 - Resume task timer</w:t>
      </w:r>
    </w:p>
    <w:p>
      <w:r>
        <w:t>As an employee, I want to resume a paused task so that tracking continues.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AC-006-004-01: </w:t>
      </w:r>
      <w:r>
        <w:t>Task must be paused and user must be clocked in/not on break.</w:t>
      </w:r>
    </w:p>
    <w:p>
      <w:pPr>
        <w:pStyle w:val="ListBullet"/>
      </w:pPr>
      <w:r>
        <w:rPr>
          <w:b/>
        </w:rPr>
        <w:t xml:space="preserve">AC-006-004-02: </w:t>
      </w:r>
      <w:r>
        <w:t>Resume creates a new timing segment.</w:t>
      </w:r>
    </w:p>
    <w:p>
      <w:pPr>
        <w:pStyle w:val="ListBullet"/>
      </w:pPr>
      <w:r>
        <w:rPr>
          <w:b/>
        </w:rPr>
        <w:t xml:space="preserve">AC-006-004-03: </w:t>
      </w:r>
      <w:r>
        <w:t>Previous recorded duration is retained.</w:t>
      </w:r>
    </w:p>
    <w:p>
      <w:pPr>
        <w:pStyle w:val="ListBullet"/>
      </w:pPr>
      <w:r>
        <w:rPr>
          <w:b/>
        </w:rPr>
        <w:t xml:space="preserve">AC-006-004-04: </w:t>
      </w:r>
      <w:r>
        <w:t>Only one active timer exists after resume.</w:t>
      </w:r>
    </w:p>
    <w:p>
      <w:pPr>
        <w:pStyle w:val="Heading3"/>
      </w:pPr>
      <w:r>
        <w:t>US-006-005 - Stop task timer</w:t>
      </w:r>
    </w:p>
    <w:p>
      <w:r>
        <w:t>As an employee, I want to stop task tracking so that the task time entry is finalised.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AC-006-005-01: </w:t>
      </w:r>
      <w:r>
        <w:t>Only an active timer can be stopped.</w:t>
      </w:r>
    </w:p>
    <w:p>
      <w:pPr>
        <w:pStyle w:val="ListBullet"/>
      </w:pPr>
      <w:r>
        <w:rPr>
          <w:b/>
        </w:rPr>
        <w:t xml:space="preserve">AC-006-005-02: </w:t>
      </w:r>
      <w:r>
        <w:t>Server time records stop timestamp.</w:t>
      </w:r>
    </w:p>
    <w:p>
      <w:pPr>
        <w:pStyle w:val="ListBullet"/>
      </w:pPr>
      <w:r>
        <w:rPr>
          <w:b/>
        </w:rPr>
        <w:t xml:space="preserve">AC-006-005-03: </w:t>
      </w:r>
      <w:r>
        <w:t>Actual task duration is updated immediately.</w:t>
      </w:r>
    </w:p>
    <w:p>
      <w:pPr>
        <w:pStyle w:val="ListBullet"/>
      </w:pPr>
      <w:r>
        <w:rPr>
          <w:b/>
        </w:rPr>
        <w:t xml:space="preserve">AC-006-005-04: </w:t>
      </w:r>
      <w:r>
        <w:t>Stopped interval appears in daily activity timeline.</w:t>
      </w:r>
    </w:p>
    <w:p>
      <w:pPr>
        <w:pStyle w:val="Heading3"/>
      </w:pPr>
      <w:r>
        <w:t>US-006-006 - Switch task</w:t>
      </w:r>
    </w:p>
    <w:p>
      <w:r>
        <w:t>As an employee, I want to switch directly to another task so that work transitions are captured accurately.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AC-006-006-01: </w:t>
      </w:r>
      <w:r>
        <w:t>System stops current task and starts selected task at one consistent boundary.</w:t>
      </w:r>
    </w:p>
    <w:p>
      <w:pPr>
        <w:pStyle w:val="ListBullet"/>
      </w:pPr>
      <w:r>
        <w:rPr>
          <w:b/>
        </w:rPr>
        <w:t xml:space="preserve">AC-006-006-02: </w:t>
      </w:r>
      <w:r>
        <w:t>No overlap is created.</w:t>
      </w:r>
    </w:p>
    <w:p>
      <w:pPr>
        <w:pStyle w:val="ListBullet"/>
      </w:pPr>
      <w:r>
        <w:rPr>
          <w:b/>
        </w:rPr>
        <w:t xml:space="preserve">AC-006-006-03: </w:t>
      </w:r>
      <w:r>
        <w:t>New task must be eligible and active.</w:t>
      </w:r>
    </w:p>
    <w:p>
      <w:pPr>
        <w:pStyle w:val="ListBullet"/>
      </w:pPr>
      <w:r>
        <w:rPr>
          <w:b/>
        </w:rPr>
        <w:t xml:space="preserve">AC-006-006-04: </w:t>
      </w:r>
      <w:r>
        <w:t>Both resulting records are visible in timeline.</w:t>
      </w:r>
    </w:p>
    <w:p>
      <w:pPr>
        <w:pStyle w:val="Heading3"/>
      </w:pPr>
      <w:r>
        <w:t>US-006-007 - Prevent concurrent task timers</w:t>
      </w:r>
    </w:p>
    <w:p>
      <w:r>
        <w:t>As a system administrator, I want concurrent task timers prevented so that time is not double counted.</w:t>
      </w:r>
    </w:p>
    <w:p>
      <w:r>
        <w:rPr>
          <w:i/>
        </w:rPr>
        <w:t>Persona: System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AC-006-007-01: </w:t>
      </w:r>
      <w:r>
        <w:t>Backend rejects attempts to create a second active timer.</w:t>
      </w:r>
    </w:p>
    <w:p>
      <w:pPr>
        <w:pStyle w:val="ListBullet"/>
      </w:pPr>
      <w:r>
        <w:rPr>
          <w:b/>
        </w:rPr>
        <w:t xml:space="preserve">AC-006-007-02: </w:t>
      </w:r>
      <w:r>
        <w:t>Database/application concurrency controls protect race conditions.</w:t>
      </w:r>
    </w:p>
    <w:p>
      <w:pPr>
        <w:pStyle w:val="ListBullet"/>
      </w:pPr>
      <w:r>
        <w:rPr>
          <w:b/>
        </w:rPr>
        <w:t xml:space="preserve">AC-006-007-03: </w:t>
      </w:r>
      <w:r>
        <w:t>User receives existing active task information.</w:t>
      </w:r>
    </w:p>
    <w:p>
      <w:pPr>
        <w:pStyle w:val="ListBullet"/>
      </w:pPr>
      <w:r>
        <w:rPr>
          <w:b/>
        </w:rPr>
        <w:t xml:space="preserve">AC-006-007-04: </w:t>
      </w:r>
      <w:r>
        <w:t>Administrator correction is used for genuine exceptions rather than parallel timers.</w:t>
      </w:r>
    </w:p>
    <w:p>
      <w:pPr>
        <w:pStyle w:val="Heading3"/>
      </w:pPr>
      <w:r>
        <w:t>US-006-008 - Timer survives browser refresh</w:t>
      </w:r>
    </w:p>
    <w:p>
      <w:r>
        <w:t>As an employee, I want the timer to continue if I refresh or close the page so that time is not lost.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AC-006-008-01: </w:t>
      </w:r>
      <w:r>
        <w:t>Timer state is stored on the server.</w:t>
      </w:r>
    </w:p>
    <w:p>
      <w:pPr>
        <w:pStyle w:val="ListBullet"/>
      </w:pPr>
      <w:r>
        <w:rPr>
          <w:b/>
        </w:rPr>
        <w:t xml:space="preserve">AC-006-008-02: </w:t>
      </w:r>
      <w:r>
        <w:t>Closing browser does not stop the authoritative timer.</w:t>
      </w:r>
    </w:p>
    <w:p>
      <w:pPr>
        <w:pStyle w:val="ListBullet"/>
      </w:pPr>
      <w:r>
        <w:rPr>
          <w:b/>
        </w:rPr>
        <w:t xml:space="preserve">AC-006-008-03: </w:t>
      </w:r>
      <w:r>
        <w:t>On return, elapsed time is reconstructed from stored timestamps.</w:t>
      </w:r>
    </w:p>
    <w:p>
      <w:pPr>
        <w:pStyle w:val="ListBullet"/>
      </w:pPr>
      <w:r>
        <w:rPr>
          <w:b/>
        </w:rPr>
        <w:t xml:space="preserve">AC-006-008-04: </w:t>
      </w:r>
      <w:r>
        <w:t>No per-second database writes are required to keep timer running.</w:t>
      </w:r>
    </w:p>
    <w:p>
      <w:pPr>
        <w:pStyle w:val="Heading3"/>
      </w:pPr>
      <w:r>
        <w:t>US-006-009 - Daily task time log</w:t>
      </w:r>
    </w:p>
    <w:p>
      <w:r>
        <w:t>As an employee, I want to see task time intervals for a day so that I can verify what I worked on.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AC-006-009-01: </w:t>
      </w:r>
      <w:r>
        <w:t>Log shows task, start, end and duration.</w:t>
      </w:r>
    </w:p>
    <w:p>
      <w:pPr>
        <w:pStyle w:val="ListBullet"/>
      </w:pPr>
      <w:r>
        <w:rPr>
          <w:b/>
        </w:rPr>
        <w:t xml:space="preserve">AC-006-009-02: </w:t>
      </w:r>
      <w:r>
        <w:t>Paused segments are excluded from duration.</w:t>
      </w:r>
    </w:p>
    <w:p>
      <w:pPr>
        <w:pStyle w:val="ListBullet"/>
      </w:pPr>
      <w:r>
        <w:rPr>
          <w:b/>
        </w:rPr>
        <w:t xml:space="preserve">AC-006-009-03: </w:t>
      </w:r>
      <w:r>
        <w:t>Entries are ordered chronologically.</w:t>
      </w:r>
    </w:p>
    <w:p>
      <w:pPr>
        <w:pStyle w:val="ListBullet"/>
      </w:pPr>
      <w:r>
        <w:rPr>
          <w:b/>
        </w:rPr>
        <w:t xml:space="preserve">AC-006-009-04: </w:t>
      </w:r>
      <w:r>
        <w:t>Totals reconcile to daily task-time total.</w:t>
      </w:r>
    </w:p>
    <w:p>
      <w:pPr>
        <w:pStyle w:val="Heading3"/>
      </w:pPr>
      <w:r>
        <w:t>US-006-010 - Task estimate versus actual</w:t>
      </w:r>
    </w:p>
    <w:p>
      <w:r>
        <w:t>As an employee, I want to compare estimated and actual task time so that I can understand overruns.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AC-006-010-01: </w:t>
      </w:r>
      <w:r>
        <w:t>Actual time is sum of valid task time segments.</w:t>
      </w:r>
    </w:p>
    <w:p>
      <w:pPr>
        <w:pStyle w:val="ListBullet"/>
      </w:pPr>
      <w:r>
        <w:rPr>
          <w:b/>
        </w:rPr>
        <w:t xml:space="preserve">AC-006-010-02: </w:t>
      </w:r>
      <w:r>
        <w:t>Variance is shown when estimate exists.</w:t>
      </w:r>
    </w:p>
    <w:p>
      <w:pPr>
        <w:pStyle w:val="ListBullet"/>
      </w:pPr>
      <w:r>
        <w:rPr>
          <w:b/>
        </w:rPr>
        <w:t xml:space="preserve">AC-006-010-03: </w:t>
      </w:r>
      <w:r>
        <w:t>Negative and positive variance are clearly identified.</w:t>
      </w:r>
    </w:p>
    <w:p>
      <w:pPr>
        <w:pStyle w:val="ListBullet"/>
      </w:pPr>
      <w:r>
        <w:rPr>
          <w:b/>
        </w:rPr>
        <w:t xml:space="preserve">AC-006-010-04: </w:t>
      </w:r>
      <w:r>
        <w:t>Historical actual time remains unchanged by later estimate edits unless explicitly recalculated by policy.</w:t>
      </w:r>
    </w:p>
    <w:p>
      <w:pPr>
        <w:pStyle w:val="Heading2"/>
      </w:pPr>
      <w:r>
        <w:t>EP-007 - Attendance &amp; Task-Time Reconciliation</w:t>
      </w:r>
    </w:p>
    <w:p>
      <w:r>
        <w:t>Compare net attendance time with task time and identify unallocated working time.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US-007-001 - Calculate net working time</w:t>
      </w:r>
    </w:p>
    <w:p>
      <w:r>
        <w:t>As the system, I want to calculate net working time so that attendance is accurate.</w:t>
      </w:r>
    </w:p>
    <w:p>
      <w:r>
        <w:rPr>
          <w:i/>
        </w:rPr>
        <w:t>Persona: System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AC-007-001-01: </w:t>
      </w:r>
      <w:r>
        <w:t>Net work equals attendance elapsed duration minus completed eligible breaks.</w:t>
      </w:r>
    </w:p>
    <w:p>
      <w:pPr>
        <w:pStyle w:val="ListBullet"/>
      </w:pPr>
      <w:r>
        <w:rPr>
          <w:b/>
        </w:rPr>
        <w:t xml:space="preserve">AC-007-001-02: </w:t>
      </w:r>
      <w:r>
        <w:t>Incomplete break/attendance creates a visible incomplete state.</w:t>
      </w:r>
    </w:p>
    <w:p>
      <w:pPr>
        <w:pStyle w:val="ListBullet"/>
      </w:pPr>
      <w:r>
        <w:rPr>
          <w:b/>
        </w:rPr>
        <w:t xml:space="preserve">AC-007-001-03: </w:t>
      </w:r>
      <w:r>
        <w:t>Calculation uses authoritative timestamps.</w:t>
      </w:r>
    </w:p>
    <w:p>
      <w:pPr>
        <w:pStyle w:val="ListBullet"/>
      </w:pPr>
      <w:r>
        <w:rPr>
          <w:b/>
        </w:rPr>
        <w:t xml:space="preserve">AC-007-001-04: </w:t>
      </w:r>
      <w:r>
        <w:t>Result is reproducible from stored events.</w:t>
      </w:r>
    </w:p>
    <w:p>
      <w:pPr>
        <w:pStyle w:val="Heading3"/>
      </w:pPr>
      <w:r>
        <w:t>US-007-002 - Calculate task time</w:t>
      </w:r>
    </w:p>
    <w:p>
      <w:r>
        <w:t>As the system, I want to calculate total task time for a day so that recorded activity is measurable.</w:t>
      </w:r>
    </w:p>
    <w:p>
      <w:r>
        <w:rPr>
          <w:i/>
        </w:rPr>
        <w:t>Persona: System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AC-007-002-01: </w:t>
      </w:r>
      <w:r>
        <w:t>Task total equals sum of valid non-overlapping task segments.</w:t>
      </w:r>
    </w:p>
    <w:p>
      <w:pPr>
        <w:pStyle w:val="ListBullet"/>
      </w:pPr>
      <w:r>
        <w:rPr>
          <w:b/>
        </w:rPr>
        <w:t xml:space="preserve">AC-007-002-02: </w:t>
      </w:r>
      <w:r>
        <w:t>Paused time is excluded.</w:t>
      </w:r>
    </w:p>
    <w:p>
      <w:pPr>
        <w:pStyle w:val="ListBullet"/>
      </w:pPr>
      <w:r>
        <w:rPr>
          <w:b/>
        </w:rPr>
        <w:t xml:space="preserve">AC-007-002-03: </w:t>
      </w:r>
      <w:r>
        <w:t>Task time outside an eligible attendance session is rejected or flagged according to correction policy.</w:t>
      </w:r>
    </w:p>
    <w:p>
      <w:pPr>
        <w:pStyle w:val="ListBullet"/>
      </w:pPr>
      <w:r>
        <w:rPr>
          <w:b/>
        </w:rPr>
        <w:t xml:space="preserve">AC-007-002-04: </w:t>
      </w:r>
      <w:r>
        <w:t>Daily total is reproducible.</w:t>
      </w:r>
    </w:p>
    <w:p>
      <w:pPr>
        <w:pStyle w:val="Heading3"/>
      </w:pPr>
      <w:r>
        <w:t>US-007-003 - Calculate unallocated time</w:t>
      </w:r>
    </w:p>
    <w:p>
      <w:r>
        <w:t>As an employee, I want to see unallocated working time so that I can identify missing task tracking.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AC-007-003-01: </w:t>
      </w:r>
      <w:r>
        <w:t>Unallocated time equals net working time minus eligible task time.</w:t>
      </w:r>
    </w:p>
    <w:p>
      <w:pPr>
        <w:pStyle w:val="ListBullet"/>
      </w:pPr>
      <w:r>
        <w:rPr>
          <w:b/>
        </w:rPr>
        <w:t xml:space="preserve">AC-007-003-02: </w:t>
      </w:r>
      <w:r>
        <w:t>Value cannot be negative without a data-quality exception.</w:t>
      </w:r>
    </w:p>
    <w:p>
      <w:pPr>
        <w:pStyle w:val="ListBullet"/>
      </w:pPr>
      <w:r>
        <w:rPr>
          <w:b/>
        </w:rPr>
        <w:t xml:space="preserve">AC-007-003-03: </w:t>
      </w:r>
      <w:r>
        <w:t>Daily dashboard displays unallocated amount.</w:t>
      </w:r>
    </w:p>
    <w:p>
      <w:pPr>
        <w:pStyle w:val="ListBullet"/>
      </w:pPr>
      <w:r>
        <w:rPr>
          <w:b/>
        </w:rPr>
        <w:t xml:space="preserve">AC-007-003-04: </w:t>
      </w:r>
      <w:r>
        <w:t>Drill-down shows attendance and task components.</w:t>
      </w:r>
    </w:p>
    <w:p>
      <w:pPr>
        <w:pStyle w:val="Heading3"/>
      </w:pPr>
      <w:r>
        <w:t>US-007-004 - Flag task time exceeding attendance</w:t>
      </w:r>
    </w:p>
    <w:p>
      <w:r>
        <w:t>As an administrator, I want impossible time relationships flagged so that data quality issues are corrected.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AC-007-004-01: </w:t>
      </w:r>
      <w:r>
        <w:t>System detects task time outside attendance or excessive overlap.</w:t>
      </w:r>
    </w:p>
    <w:p>
      <w:pPr>
        <w:pStyle w:val="ListBullet"/>
      </w:pPr>
      <w:r>
        <w:rPr>
          <w:b/>
        </w:rPr>
        <w:t xml:space="preserve">AC-007-004-02: </w:t>
      </w:r>
      <w:r>
        <w:t>Data-quality exception is visible to administrator.</w:t>
      </w:r>
    </w:p>
    <w:p>
      <w:pPr>
        <w:pStyle w:val="ListBullet"/>
      </w:pPr>
      <w:r>
        <w:rPr>
          <w:b/>
        </w:rPr>
        <w:t xml:space="preserve">AC-007-004-03: </w:t>
      </w:r>
      <w:r>
        <w:t>System does not silently alter original records.</w:t>
      </w:r>
    </w:p>
    <w:p>
      <w:pPr>
        <w:pStyle w:val="ListBullet"/>
      </w:pPr>
      <w:r>
        <w:rPr>
          <w:b/>
        </w:rPr>
        <w:t xml:space="preserve">AC-007-004-04: </w:t>
      </w:r>
      <w:r>
        <w:t>Correction workflow can resolve the issue.</w:t>
      </w:r>
    </w:p>
    <w:p>
      <w:pPr>
        <w:pStyle w:val="Heading3"/>
      </w:pPr>
      <w:r>
        <w:t>US-007-005 - Daily activity timeline</w:t>
      </w:r>
    </w:p>
    <w:p>
      <w:r>
        <w:t>As an employee, I want one timeline of attendance, breaks and task activity so that my workday is understandable.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AC-007-005-01: </w:t>
      </w:r>
      <w:r>
        <w:t>Timeline includes clock-in/out, breaks and task intervals.</w:t>
      </w:r>
    </w:p>
    <w:p>
      <w:pPr>
        <w:pStyle w:val="ListBullet"/>
      </w:pPr>
      <w:r>
        <w:rPr>
          <w:b/>
        </w:rPr>
        <w:t xml:space="preserve">AC-007-005-02: </w:t>
      </w:r>
      <w:r>
        <w:t>Events are ordered chronologically.</w:t>
      </w:r>
    </w:p>
    <w:p>
      <w:pPr>
        <w:pStyle w:val="ListBullet"/>
      </w:pPr>
      <w:r>
        <w:rPr>
          <w:b/>
        </w:rPr>
        <w:t xml:space="preserve">AC-007-005-03: </w:t>
      </w:r>
      <w:r>
        <w:t>Gaps are visually identifiable.</w:t>
      </w:r>
    </w:p>
    <w:p>
      <w:pPr>
        <w:pStyle w:val="ListBullet"/>
      </w:pPr>
      <w:r>
        <w:rPr>
          <w:b/>
        </w:rPr>
        <w:t xml:space="preserve">AC-007-005-04: </w:t>
      </w:r>
      <w:r>
        <w:t>Timeline totals reconcile with summary metrics.</w:t>
      </w:r>
    </w:p>
    <w:p>
      <w:pPr>
        <w:pStyle w:val="Heading2"/>
      </w:pPr>
      <w:r>
        <w:t>EP-008 - Employee &amp; Administrator Dashboards</w:t>
      </w:r>
    </w:p>
    <w:p>
      <w:r>
        <w:t>Provide simple live views of attendance, breaks, tasks and current activity.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US-008-001 - Employee My Day dashboard</w:t>
      </w:r>
    </w:p>
    <w:p>
      <w:r>
        <w:t>As an employee, I want a single dashboard for attendance, break status, current task and totals so that daily actions are simple.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AC-008-001-01: </w:t>
      </w:r>
      <w:r>
        <w:t>Dashboard shows current attendance state.</w:t>
      </w:r>
    </w:p>
    <w:p>
      <w:pPr>
        <w:pStyle w:val="ListBullet"/>
      </w:pPr>
      <w:r>
        <w:rPr>
          <w:b/>
        </w:rPr>
        <w:t xml:space="preserve">AC-008-001-02: </w:t>
      </w:r>
      <w:r>
        <w:t>Dashboard shows current break/task state.</w:t>
      </w:r>
    </w:p>
    <w:p>
      <w:pPr>
        <w:pStyle w:val="ListBullet"/>
      </w:pPr>
      <w:r>
        <w:rPr>
          <w:b/>
        </w:rPr>
        <w:t xml:space="preserve">AC-008-001-03: </w:t>
      </w:r>
      <w:r>
        <w:t>Worked, break, task and unallocated time are shown.</w:t>
      </w:r>
    </w:p>
    <w:p>
      <w:pPr>
        <w:pStyle w:val="ListBullet"/>
      </w:pPr>
      <w:r>
        <w:rPr>
          <w:b/>
        </w:rPr>
        <w:t xml:space="preserve">AC-008-001-04: </w:t>
      </w:r>
      <w:r>
        <w:t>Primary actions are available without navigating to separate administration screens.</w:t>
      </w:r>
    </w:p>
    <w:p>
      <w:pPr>
        <w:pStyle w:val="Heading3"/>
      </w:pPr>
      <w:r>
        <w:t>US-008-002 - Administrator dashboard KPIs</w:t>
      </w:r>
    </w:p>
    <w:p>
      <w:r>
        <w:t>As an administrator, I want high-level daily KPIs so that I can understand current workforce activity.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AC-008-002-01: </w:t>
      </w:r>
      <w:r>
        <w:t>Dashboard shows registered/active users, currently working, on break and not clocked in.</w:t>
      </w:r>
    </w:p>
    <w:p>
      <w:pPr>
        <w:pStyle w:val="ListBullet"/>
      </w:pPr>
      <w:r>
        <w:rPr>
          <w:b/>
        </w:rPr>
        <w:t xml:space="preserve">AC-008-002-02: </w:t>
      </w:r>
      <w:r>
        <w:t>Dashboard shows active task timers.</w:t>
      </w:r>
    </w:p>
    <w:p>
      <w:pPr>
        <w:pStyle w:val="ListBullet"/>
      </w:pPr>
      <w:r>
        <w:rPr>
          <w:b/>
        </w:rPr>
        <w:t xml:space="preserve">AC-008-002-03: </w:t>
      </w:r>
      <w:r>
        <w:t>Counts update on refresh and may update live where implemented.</w:t>
      </w:r>
    </w:p>
    <w:p>
      <w:pPr>
        <w:pStyle w:val="ListBullet"/>
      </w:pPr>
      <w:r>
        <w:rPr>
          <w:b/>
        </w:rPr>
        <w:t xml:space="preserve">AC-008-002-04: </w:t>
      </w:r>
      <w:r>
        <w:t>KPIs link to filtered detail views.</w:t>
      </w:r>
    </w:p>
    <w:p>
      <w:pPr>
        <w:pStyle w:val="Heading3"/>
      </w:pPr>
      <w:r>
        <w:t>US-008-003 - Live user activity table</w:t>
      </w:r>
    </w:p>
    <w:p>
      <w:r>
        <w:t>As an administrator, I want a live table of user status so that I can see current attendance and task activity.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AC-008-003-01: </w:t>
      </w:r>
      <w:r>
        <w:t>Table shows user, attendance status, clock-in time, break status and current task.</w:t>
      </w:r>
    </w:p>
    <w:p>
      <w:pPr>
        <w:pStyle w:val="ListBullet"/>
      </w:pPr>
      <w:r>
        <w:rPr>
          <w:b/>
        </w:rPr>
        <w:t xml:space="preserve">AC-008-003-02: </w:t>
      </w:r>
      <w:r>
        <w:t>Only authorised administrators can access it.</w:t>
      </w:r>
    </w:p>
    <w:p>
      <w:pPr>
        <w:pStyle w:val="ListBullet"/>
      </w:pPr>
      <w:r>
        <w:rPr>
          <w:b/>
        </w:rPr>
        <w:t xml:space="preserve">AC-008-003-03: </w:t>
      </w:r>
      <w:r>
        <w:t>Inactive users are excluded by default.</w:t>
      </w:r>
    </w:p>
    <w:p>
      <w:pPr>
        <w:pStyle w:val="ListBullet"/>
      </w:pPr>
      <w:r>
        <w:rPr>
          <w:b/>
        </w:rPr>
        <w:t xml:space="preserve">AC-008-003-04: </w:t>
      </w:r>
      <w:r>
        <w:t>Table can be searched/filter by user/department.</w:t>
      </w:r>
    </w:p>
    <w:p>
      <w:pPr>
        <w:pStyle w:val="Heading3"/>
      </w:pPr>
      <w:r>
        <w:t>US-008-004 - Task dashboard</w:t>
      </w:r>
    </w:p>
    <w:p>
      <w:r>
        <w:t>As an administrator, I want task status summaries so that I can identify active, overdue and completed work.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AC-008-004-01: </w:t>
      </w:r>
      <w:r>
        <w:t>Dashboard shows tasks by status.</w:t>
      </w:r>
    </w:p>
    <w:p>
      <w:pPr>
        <w:pStyle w:val="ListBullet"/>
      </w:pPr>
      <w:r>
        <w:rPr>
          <w:b/>
        </w:rPr>
        <w:t xml:space="preserve">AC-008-004-02: </w:t>
      </w:r>
      <w:r>
        <w:t>Overdue task count uses due date and status.</w:t>
      </w:r>
    </w:p>
    <w:p>
      <w:pPr>
        <w:pStyle w:val="ListBullet"/>
      </w:pPr>
      <w:r>
        <w:rPr>
          <w:b/>
        </w:rPr>
        <w:t xml:space="preserve">AC-008-004-03: </w:t>
      </w:r>
      <w:r>
        <w:t>Administrator can drill down to task list.</w:t>
      </w:r>
    </w:p>
    <w:p>
      <w:pPr>
        <w:pStyle w:val="ListBullet"/>
      </w:pPr>
      <w:r>
        <w:rPr>
          <w:b/>
        </w:rPr>
        <w:t xml:space="preserve">AC-008-004-04: </w:t>
      </w:r>
      <w:r>
        <w:t>Actual task time is available where recorded.</w:t>
      </w:r>
    </w:p>
    <w:p>
      <w:pPr>
        <w:pStyle w:val="Heading3"/>
      </w:pPr>
      <w:r>
        <w:t>US-008-005 - Responsive dashboard</w:t>
      </w:r>
    </w:p>
    <w:p>
      <w:r>
        <w:t>As a user, I want dashboards usable on phone and desktop so that I can clock and track tasks from different devices.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AC-008-005-01: </w:t>
      </w:r>
      <w:r>
        <w:t>Primary actions remain usable at supported mobile widths.</w:t>
      </w:r>
    </w:p>
    <w:p>
      <w:pPr>
        <w:pStyle w:val="ListBullet"/>
      </w:pPr>
      <w:r>
        <w:rPr>
          <w:b/>
        </w:rPr>
        <w:t xml:space="preserve">AC-008-005-02: </w:t>
      </w:r>
      <w:r>
        <w:t>No critical control requires horizontal scrolling.</w:t>
      </w:r>
    </w:p>
    <w:p>
      <w:pPr>
        <w:pStyle w:val="ListBullet"/>
      </w:pPr>
      <w:r>
        <w:rPr>
          <w:b/>
        </w:rPr>
        <w:t xml:space="preserve">AC-008-005-03: </w:t>
      </w:r>
      <w:r>
        <w:t>Timer and clock state remain visible.</w:t>
      </w:r>
    </w:p>
    <w:p>
      <w:pPr>
        <w:pStyle w:val="ListBullet"/>
      </w:pPr>
      <w:r>
        <w:rPr>
          <w:b/>
        </w:rPr>
        <w:t xml:space="preserve">AC-008-005-04: </w:t>
      </w:r>
      <w:r>
        <w:t>Accessibility labels are provided for interactive controls.</w:t>
      </w:r>
    </w:p>
    <w:p>
      <w:pPr>
        <w:pStyle w:val="Heading2"/>
      </w:pPr>
      <w:r>
        <w:t>EP-009 - Corrections, Approvals &amp; Audit</w:t>
      </w:r>
    </w:p>
    <w:p>
      <w:r>
        <w:t>Allow controlled corrections to attendance/task time while preserving a full audit trail.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US-009-001 - Request attendance correction</w:t>
      </w:r>
    </w:p>
    <w:p>
      <w:r>
        <w:t>As an employee, I want to request correction of an attendance mistake so that records can be fixed without hidden edits.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AC-009-001-01: </w:t>
      </w:r>
      <w:r>
        <w:t>User can identify the attendance record and proposed correction.</w:t>
      </w:r>
    </w:p>
    <w:p>
      <w:pPr>
        <w:pStyle w:val="ListBullet"/>
      </w:pPr>
      <w:r>
        <w:rPr>
          <w:b/>
        </w:rPr>
        <w:t xml:space="preserve">AC-009-001-02: </w:t>
      </w:r>
      <w:r>
        <w:t>Reason is mandatory.</w:t>
      </w:r>
    </w:p>
    <w:p>
      <w:pPr>
        <w:pStyle w:val="ListBullet"/>
      </w:pPr>
      <w:r>
        <w:rPr>
          <w:b/>
        </w:rPr>
        <w:t xml:space="preserve">AC-009-001-03: </w:t>
      </w:r>
      <w:r>
        <w:t>Request does not overwrite original values before approval.</w:t>
      </w:r>
    </w:p>
    <w:p>
      <w:pPr>
        <w:pStyle w:val="ListBullet"/>
      </w:pPr>
      <w:r>
        <w:rPr>
          <w:b/>
        </w:rPr>
        <w:t xml:space="preserve">AC-009-001-04: </w:t>
      </w:r>
      <w:r>
        <w:t>Request status is visible to user.</w:t>
      </w:r>
    </w:p>
    <w:p>
      <w:pPr>
        <w:pStyle w:val="Heading3"/>
      </w:pPr>
      <w:r>
        <w:t>US-009-002 - Approve attendance correction</w:t>
      </w:r>
    </w:p>
    <w:p>
      <w:r>
        <w:t>As an administrator, I want to approve or reject attendance corrections so that changes are controlled.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AC-009-002-01: </w:t>
      </w:r>
      <w:r>
        <w:t>Administrator sees original, proposed value and reason.</w:t>
      </w:r>
    </w:p>
    <w:p>
      <w:pPr>
        <w:pStyle w:val="ListBullet"/>
      </w:pPr>
      <w:r>
        <w:rPr>
          <w:b/>
        </w:rPr>
        <w:t xml:space="preserve">AC-009-002-02: </w:t>
      </w:r>
      <w:r>
        <w:t>Approval creates corrected effective values while retaining original audit history.</w:t>
      </w:r>
    </w:p>
    <w:p>
      <w:pPr>
        <w:pStyle w:val="ListBullet"/>
      </w:pPr>
      <w:r>
        <w:rPr>
          <w:b/>
        </w:rPr>
        <w:t xml:space="preserve">AC-009-002-03: </w:t>
      </w:r>
      <w:r>
        <w:t>Rejection records decision and optional comment.</w:t>
      </w:r>
    </w:p>
    <w:p>
      <w:pPr>
        <w:pStyle w:val="ListBullet"/>
      </w:pPr>
      <w:r>
        <w:rPr>
          <w:b/>
        </w:rPr>
        <w:t xml:space="preserve">AC-009-002-04: </w:t>
      </w:r>
      <w:r>
        <w:t>Decision is audited.</w:t>
      </w:r>
    </w:p>
    <w:p>
      <w:pPr>
        <w:pStyle w:val="Heading3"/>
      </w:pPr>
      <w:r>
        <w:t>US-009-003 - Request task time correction</w:t>
      </w:r>
    </w:p>
    <w:p>
      <w:r>
        <w:t>As an employee, I want to request correction of task time so that forgotten/incorrect timer events can be resolved.</w:t>
      </w:r>
    </w:p>
    <w:p>
      <w:r>
        <w:rPr>
          <w:i/>
        </w:rPr>
        <w:t>Persona: Employee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AC-009-003-01: </w:t>
      </w:r>
      <w:r>
        <w:t>User selects affected task interval.</w:t>
      </w:r>
    </w:p>
    <w:p>
      <w:pPr>
        <w:pStyle w:val="ListBullet"/>
      </w:pPr>
      <w:r>
        <w:rPr>
          <w:b/>
        </w:rPr>
        <w:t xml:space="preserve">AC-009-003-02: </w:t>
      </w:r>
      <w:r>
        <w:t>Proposed start/end/duration and reason are captured.</w:t>
      </w:r>
    </w:p>
    <w:p>
      <w:pPr>
        <w:pStyle w:val="ListBullet"/>
      </w:pPr>
      <w:r>
        <w:rPr>
          <w:b/>
        </w:rPr>
        <w:t xml:space="preserve">AC-009-003-03: </w:t>
      </w:r>
      <w:r>
        <w:t>Original interval remains intact until approval.</w:t>
      </w:r>
    </w:p>
    <w:p>
      <w:pPr>
        <w:pStyle w:val="ListBullet"/>
      </w:pPr>
      <w:r>
        <w:rPr>
          <w:b/>
        </w:rPr>
        <w:t xml:space="preserve">AC-009-003-04: </w:t>
      </w:r>
      <w:r>
        <w:t>Overlaps are validated before approval.</w:t>
      </w:r>
    </w:p>
    <w:p>
      <w:pPr>
        <w:pStyle w:val="Heading3"/>
      </w:pPr>
      <w:r>
        <w:t>US-009-004 - Administrator direct correction</w:t>
      </w:r>
    </w:p>
    <w:p>
      <w:r>
        <w:t>As an administrator, I want to correct authorised records directly so that operational errors can be resolved quickly.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AC-009-004-01: </w:t>
      </w:r>
      <w:r>
        <w:t>Correction requires reason.</w:t>
      </w:r>
    </w:p>
    <w:p>
      <w:pPr>
        <w:pStyle w:val="ListBullet"/>
      </w:pPr>
      <w:r>
        <w:rPr>
          <w:b/>
        </w:rPr>
        <w:t xml:space="preserve">AC-009-004-02: </w:t>
      </w:r>
      <w:r>
        <w:t>Before and after values are captured.</w:t>
      </w:r>
    </w:p>
    <w:p>
      <w:pPr>
        <w:pStyle w:val="ListBullet"/>
      </w:pPr>
      <w:r>
        <w:rPr>
          <w:b/>
        </w:rPr>
        <w:t xml:space="preserve">AC-009-004-03: </w:t>
      </w:r>
      <w:r>
        <w:t>Correction cannot create invalid overlapping active records.</w:t>
      </w:r>
    </w:p>
    <w:p>
      <w:pPr>
        <w:pStyle w:val="ListBullet"/>
      </w:pPr>
      <w:r>
        <w:rPr>
          <w:b/>
        </w:rPr>
        <w:t xml:space="preserve">AC-009-004-04: </w:t>
      </w:r>
      <w:r>
        <w:t>Action is written to audit log.</w:t>
      </w:r>
    </w:p>
    <w:p>
      <w:pPr>
        <w:pStyle w:val="Heading3"/>
      </w:pPr>
      <w:r>
        <w:t>US-009-005 - Audit log</w:t>
      </w:r>
    </w:p>
    <w:p>
      <w:r>
        <w:t>As an auditor, I want a tamper-resistant audit view so that sensitive changes are traceable.</w:t>
      </w:r>
    </w:p>
    <w:p>
      <w:r>
        <w:rPr>
          <w:i/>
        </w:rPr>
        <w:t>Persona: Auditor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AC-009-005-01: </w:t>
      </w:r>
      <w:r>
        <w:t>Audit captures actor, action, timestamp, object and change details.</w:t>
      </w:r>
    </w:p>
    <w:p>
      <w:pPr>
        <w:pStyle w:val="ListBullet"/>
      </w:pPr>
      <w:r>
        <w:rPr>
          <w:b/>
        </w:rPr>
        <w:t xml:space="preserve">AC-009-005-02: </w:t>
      </w:r>
      <w:r>
        <w:t>Ordinary employees cannot edit audit records.</w:t>
      </w:r>
    </w:p>
    <w:p>
      <w:pPr>
        <w:pStyle w:val="ListBullet"/>
      </w:pPr>
      <w:r>
        <w:rPr>
          <w:b/>
        </w:rPr>
        <w:t xml:space="preserve">AC-009-005-03: </w:t>
      </w:r>
      <w:r>
        <w:t>Audit can be filtered by user/date/action.</w:t>
      </w:r>
    </w:p>
    <w:p>
      <w:pPr>
        <w:pStyle w:val="ListBullet"/>
      </w:pPr>
      <w:r>
        <w:rPr>
          <w:b/>
        </w:rPr>
        <w:t xml:space="preserve">AC-009-005-04: </w:t>
      </w:r>
      <w:r>
        <w:t>Sensitive secrets/password data are never logged.</w:t>
      </w:r>
    </w:p>
    <w:p>
      <w:pPr>
        <w:pStyle w:val="Heading2"/>
      </w:pPr>
      <w:r>
        <w:t>EP-010 - Reports &amp; Export</w:t>
      </w:r>
    </w:p>
    <w:p>
      <w:r>
        <w:t>Attendance, break, task and utilisation reports with filter and export capabilities.</w:t>
      </w:r>
    </w:p>
    <w:p>
      <w:r>
        <w:rPr>
          <w:b/>
        </w:rPr>
        <w:t>Priority: Should Have   |   Release: MVP</w:t>
      </w:r>
    </w:p>
    <w:p>
      <w:pPr>
        <w:pStyle w:val="Heading3"/>
      </w:pPr>
      <w:r>
        <w:t>US-010-001 - Daily attendance report</w:t>
      </w:r>
    </w:p>
    <w:p>
      <w:r>
        <w:t>As an administrator, I want a daily attendance report so that I can review who worked and for how long.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AC-010-001-01: </w:t>
      </w:r>
      <w:r>
        <w:t>Report includes clock-in/out, break total and net work.</w:t>
      </w:r>
    </w:p>
    <w:p>
      <w:pPr>
        <w:pStyle w:val="ListBullet"/>
      </w:pPr>
      <w:r>
        <w:rPr>
          <w:b/>
        </w:rPr>
        <w:t xml:space="preserve">AC-010-001-02: </w:t>
      </w:r>
      <w:r>
        <w:t>Report can filter by date and user/department.</w:t>
      </w:r>
    </w:p>
    <w:p>
      <w:pPr>
        <w:pStyle w:val="ListBullet"/>
      </w:pPr>
      <w:r>
        <w:rPr>
          <w:b/>
        </w:rPr>
        <w:t xml:space="preserve">AC-010-001-03: </w:t>
      </w:r>
      <w:r>
        <w:t>Incomplete records are clearly flagged.</w:t>
      </w:r>
    </w:p>
    <w:p>
      <w:pPr>
        <w:pStyle w:val="ListBullet"/>
      </w:pPr>
      <w:r>
        <w:rPr>
          <w:b/>
        </w:rPr>
        <w:t xml:space="preserve">AC-010-001-04: </w:t>
      </w:r>
      <w:r>
        <w:t>Totals are derived from source records.</w:t>
      </w:r>
    </w:p>
    <w:p>
      <w:pPr>
        <w:pStyle w:val="Heading3"/>
      </w:pPr>
      <w:r>
        <w:t>US-010-002 - Weekly monthly attendance report</w:t>
      </w:r>
    </w:p>
    <w:p>
      <w:r>
        <w:t>As an administrator, I want weekly/monthly attendance summaries so that working patterns are visible.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AC-010-002-01: </w:t>
      </w:r>
      <w:r>
        <w:t>Report aggregates net work and break hours by user.</w:t>
      </w:r>
    </w:p>
    <w:p>
      <w:pPr>
        <w:pStyle w:val="ListBullet"/>
      </w:pPr>
      <w:r>
        <w:rPr>
          <w:b/>
        </w:rPr>
        <w:t xml:space="preserve">AC-010-002-02: </w:t>
      </w:r>
      <w:r>
        <w:t>Date period can be selected.</w:t>
      </w:r>
    </w:p>
    <w:p>
      <w:pPr>
        <w:pStyle w:val="ListBullet"/>
      </w:pPr>
      <w:r>
        <w:rPr>
          <w:b/>
        </w:rPr>
        <w:t xml:space="preserve">AC-010-002-03: </w:t>
      </w:r>
      <w:r>
        <w:t>Daily detail can be drilled from summary.</w:t>
      </w:r>
    </w:p>
    <w:p>
      <w:pPr>
        <w:pStyle w:val="ListBullet"/>
      </w:pPr>
      <w:r>
        <w:rPr>
          <w:b/>
        </w:rPr>
        <w:t xml:space="preserve">AC-010-002-04: </w:t>
      </w:r>
      <w:r>
        <w:t>Aggregate totals reconcile to daily records.</w:t>
      </w:r>
    </w:p>
    <w:p>
      <w:pPr>
        <w:pStyle w:val="Heading3"/>
      </w:pPr>
      <w:r>
        <w:t>US-010-003 - Task time report</w:t>
      </w:r>
    </w:p>
    <w:p>
      <w:r>
        <w:t>As an administrator, I want task-time reporting so that I can see actual time spent on work.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AC-010-003-01: </w:t>
      </w:r>
      <w:r>
        <w:t>Report can group by user, task and date.</w:t>
      </w:r>
    </w:p>
    <w:p>
      <w:pPr>
        <w:pStyle w:val="ListBullet"/>
      </w:pPr>
      <w:r>
        <w:rPr>
          <w:b/>
        </w:rPr>
        <w:t xml:space="preserve">AC-010-003-02: </w:t>
      </w:r>
      <w:r>
        <w:t>Shows actual duration and task status.</w:t>
      </w:r>
    </w:p>
    <w:p>
      <w:pPr>
        <w:pStyle w:val="ListBullet"/>
      </w:pPr>
      <w:r>
        <w:rPr>
          <w:b/>
        </w:rPr>
        <w:t xml:space="preserve">AC-010-003-03: </w:t>
      </w:r>
      <w:r>
        <w:t>Estimate versus actual is shown where estimate exists.</w:t>
      </w:r>
    </w:p>
    <w:p>
      <w:pPr>
        <w:pStyle w:val="ListBullet"/>
      </w:pPr>
      <w:r>
        <w:rPr>
          <w:b/>
        </w:rPr>
        <w:t xml:space="preserve">AC-010-003-04: </w:t>
      </w:r>
      <w:r>
        <w:t>Filters apply consistently to export.</w:t>
      </w:r>
    </w:p>
    <w:p>
      <w:pPr>
        <w:pStyle w:val="Heading3"/>
      </w:pPr>
      <w:r>
        <w:t>US-010-004 - Unallocated time report</w:t>
      </w:r>
    </w:p>
    <w:p>
      <w:r>
        <w:t>As an administrator, I want unallocated-time reporting so that missing task tracking can be identified.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AC-010-004-01: </w:t>
      </w:r>
      <w:r>
        <w:t>Report shows net work, task time and unallocated time.</w:t>
      </w:r>
    </w:p>
    <w:p>
      <w:pPr>
        <w:pStyle w:val="ListBullet"/>
      </w:pPr>
      <w:r>
        <w:rPr>
          <w:b/>
        </w:rPr>
        <w:t xml:space="preserve">AC-010-004-02: </w:t>
      </w:r>
      <w:r>
        <w:t>Users/days with zero unallocated time can be included/excluded.</w:t>
      </w:r>
    </w:p>
    <w:p>
      <w:pPr>
        <w:pStyle w:val="ListBullet"/>
      </w:pPr>
      <w:r>
        <w:rPr>
          <w:b/>
        </w:rPr>
        <w:t xml:space="preserve">AC-010-004-03: </w:t>
      </w:r>
      <w:r>
        <w:t>Negative/impossible values are flagged as exceptions.</w:t>
      </w:r>
    </w:p>
    <w:p>
      <w:pPr>
        <w:pStyle w:val="ListBullet"/>
      </w:pPr>
      <w:r>
        <w:rPr>
          <w:b/>
        </w:rPr>
        <w:t xml:space="preserve">AC-010-004-04: </w:t>
      </w:r>
      <w:r>
        <w:t>Report supports date and user filters.</w:t>
      </w:r>
    </w:p>
    <w:p>
      <w:pPr>
        <w:pStyle w:val="Heading3"/>
      </w:pPr>
      <w:r>
        <w:t>US-010-005 - Export report</w:t>
      </w:r>
    </w:p>
    <w:p>
      <w:r>
        <w:t>As an administrator, I want to export filtered reports so that data can be used outside the application.</w:t>
      </w:r>
    </w:p>
    <w:p>
      <w:r>
        <w:rPr>
          <w:i/>
        </w:rPr>
        <w:t>Persona: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AC-010-005-01: </w:t>
      </w:r>
      <w:r>
        <w:t>MVP supports CSV and XLSX export.</w:t>
      </w:r>
    </w:p>
    <w:p>
      <w:pPr>
        <w:pStyle w:val="ListBullet"/>
      </w:pPr>
      <w:r>
        <w:rPr>
          <w:b/>
        </w:rPr>
        <w:t xml:space="preserve">AC-010-005-02: </w:t>
      </w:r>
      <w:r>
        <w:t>Export respects active filters and permissions.</w:t>
      </w:r>
    </w:p>
    <w:p>
      <w:pPr>
        <w:pStyle w:val="ListBullet"/>
      </w:pPr>
      <w:r>
        <w:rPr>
          <w:b/>
        </w:rPr>
        <w:t xml:space="preserve">AC-010-005-03: </w:t>
      </w:r>
      <w:r>
        <w:t>Export includes generation date/time and report period.</w:t>
      </w:r>
    </w:p>
    <w:p>
      <w:pPr>
        <w:pStyle w:val="ListBullet"/>
      </w:pPr>
      <w:r>
        <w:rPr>
          <w:b/>
        </w:rPr>
        <w:t xml:space="preserve">AC-010-005-04: </w:t>
      </w:r>
      <w:r>
        <w:t>Large exports are handled without blocking the main request indefinitely.</w:t>
      </w:r>
    </w:p>
    <w:p>
      <w:pPr>
        <w:pStyle w:val="Heading2"/>
      </w:pPr>
      <w:r>
        <w:t>EP-011 - Notifications &amp; Reminders</w:t>
      </w:r>
    </w:p>
    <w:p>
      <w:r>
        <w:t>Operational reminders for missing clock-out, incomplete task time and assigned tasks.</w:t>
      </w:r>
    </w:p>
    <w:p>
      <w:r>
        <w:rPr>
          <w:b/>
        </w:rPr>
        <w:t>Priority: Should Have   |   Release: R1</w:t>
      </w:r>
    </w:p>
    <w:p>
      <w:pPr>
        <w:pStyle w:val="Heading3"/>
      </w:pPr>
      <w:r>
        <w:t>US-011-001 - Task assignment notification</w:t>
      </w:r>
    </w:p>
    <w:p>
      <w:r>
        <w:t>As an employee, I want to be notified when a task is assigned so that I know new work exists.</w:t>
      </w:r>
    </w:p>
    <w:p>
      <w:r>
        <w:rPr>
          <w:i/>
        </w:rPr>
        <w:t>Persona: Employee | Priority: Should Have | Release: R1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AC-011-001-01: </w:t>
      </w:r>
      <w:r>
        <w:t>Assignment can generate in-app/email notification according to settings.</w:t>
      </w:r>
    </w:p>
    <w:p>
      <w:pPr>
        <w:pStyle w:val="ListBullet"/>
      </w:pPr>
      <w:r>
        <w:rPr>
          <w:b/>
        </w:rPr>
        <w:t xml:space="preserve">AC-011-001-02: </w:t>
      </w:r>
      <w:r>
        <w:t>Notification identifies task and assigner.</w:t>
      </w:r>
    </w:p>
    <w:p>
      <w:pPr>
        <w:pStyle w:val="ListBullet"/>
      </w:pPr>
      <w:r>
        <w:rPr>
          <w:b/>
        </w:rPr>
        <w:t xml:space="preserve">AC-011-001-03: </w:t>
      </w:r>
      <w:r>
        <w:t>Selecting notification opens task detail.</w:t>
      </w:r>
    </w:p>
    <w:p>
      <w:pPr>
        <w:pStyle w:val="ListBullet"/>
      </w:pPr>
      <w:r>
        <w:rPr>
          <w:b/>
        </w:rPr>
        <w:t xml:space="preserve">AC-011-001-04: </w:t>
      </w:r>
      <w:r>
        <w:t>Duplicate notifications are avoided for the same event.</w:t>
      </w:r>
    </w:p>
    <w:p>
      <w:pPr>
        <w:pStyle w:val="Heading3"/>
      </w:pPr>
      <w:r>
        <w:t>US-011-002 - Missing clock-out reminder</w:t>
      </w:r>
    </w:p>
    <w:p>
      <w:r>
        <w:t>As an employee, I want a reminder if I appear to have forgotten to clock out so that incomplete attendance is reduced.</w:t>
      </w:r>
    </w:p>
    <w:p>
      <w:r>
        <w:rPr>
          <w:i/>
        </w:rPr>
        <w:t>Persona: Employee | Priority: Should Have | Release: R1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AC-011-002-01: </w:t>
      </w:r>
      <w:r>
        <w:t>Reminder threshold is configurable.</w:t>
      </w:r>
    </w:p>
    <w:p>
      <w:pPr>
        <w:pStyle w:val="ListBullet"/>
      </w:pPr>
      <w:r>
        <w:rPr>
          <w:b/>
        </w:rPr>
        <w:t xml:space="preserve">AC-011-002-02: </w:t>
      </w:r>
      <w:r>
        <w:t>Reminder is only sent for active attendance sessions meeting the rule.</w:t>
      </w:r>
    </w:p>
    <w:p>
      <w:pPr>
        <w:pStyle w:val="ListBullet"/>
      </w:pPr>
      <w:r>
        <w:rPr>
          <w:b/>
        </w:rPr>
        <w:t xml:space="preserve">AC-011-002-03: </w:t>
      </w:r>
      <w:r>
        <w:t>Reminder does not automatically clock the user out.</w:t>
      </w:r>
    </w:p>
    <w:p>
      <w:pPr>
        <w:pStyle w:val="ListBullet"/>
      </w:pPr>
      <w:r>
        <w:rPr>
          <w:b/>
        </w:rPr>
        <w:t xml:space="preserve">AC-011-002-04: </w:t>
      </w:r>
      <w:r>
        <w:t>Reminder event is logged.</w:t>
      </w:r>
    </w:p>
    <w:p>
      <w:pPr>
        <w:pStyle w:val="Heading3"/>
      </w:pPr>
      <w:r>
        <w:t>US-011-003 - Long-running task timer reminder</w:t>
      </w:r>
    </w:p>
    <w:p>
      <w:r>
        <w:t>As an employee, I want a reminder when a task timer has been running unusually long so that accidental over-recording can be corrected.</w:t>
      </w:r>
    </w:p>
    <w:p>
      <w:r>
        <w:rPr>
          <w:i/>
        </w:rPr>
        <w:t>Persona: Employee | Priority: Should Have | Release: R1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AC-011-003-01: </w:t>
      </w:r>
      <w:r>
        <w:t>Threshold is configurable.</w:t>
      </w:r>
    </w:p>
    <w:p>
      <w:pPr>
        <w:pStyle w:val="ListBullet"/>
      </w:pPr>
      <w:r>
        <w:rPr>
          <w:b/>
        </w:rPr>
        <w:t xml:space="preserve">AC-011-003-02: </w:t>
      </w:r>
      <w:r>
        <w:t>Reminder does not silently stop or modify the timer.</w:t>
      </w:r>
    </w:p>
    <w:p>
      <w:pPr>
        <w:pStyle w:val="ListBullet"/>
      </w:pPr>
      <w:r>
        <w:rPr>
          <w:b/>
        </w:rPr>
        <w:t xml:space="preserve">AC-011-003-03: </w:t>
      </w:r>
      <w:r>
        <w:t>User can navigate directly to timer controls.</w:t>
      </w:r>
    </w:p>
    <w:p>
      <w:pPr>
        <w:pStyle w:val="ListBullet"/>
      </w:pPr>
      <w:r>
        <w:rPr>
          <w:b/>
        </w:rPr>
        <w:t xml:space="preserve">AC-011-003-04: </w:t>
      </w:r>
      <w:r>
        <w:t>Repeated reminders follow a configurable cooldown.</w:t>
      </w:r>
    </w:p>
    <w:p>
      <w:pPr>
        <w:pStyle w:val="Heading3"/>
      </w:pPr>
      <w:r>
        <w:t>US-011-004 - Unallocated time reminder</w:t>
      </w:r>
    </w:p>
    <w:p>
      <w:r>
        <w:t>As an employee, I want a reminder when my completed workday has unallocated time so that missing task tracking can be reviewed.</w:t>
      </w:r>
    </w:p>
    <w:p>
      <w:r>
        <w:rPr>
          <w:i/>
        </w:rPr>
        <w:t>Persona: Employee | Priority: Should Have | Release: R1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AC-011-004-01: </w:t>
      </w:r>
      <w:r>
        <w:t>Reminder triggers only after a completed attendance day or configured cutoff.</w:t>
      </w:r>
    </w:p>
    <w:p>
      <w:pPr>
        <w:pStyle w:val="ListBullet"/>
      </w:pPr>
      <w:r>
        <w:rPr>
          <w:b/>
        </w:rPr>
        <w:t xml:space="preserve">AC-011-004-02: </w:t>
      </w:r>
      <w:r>
        <w:t>Amount of unallocated time is shown.</w:t>
      </w:r>
    </w:p>
    <w:p>
      <w:pPr>
        <w:pStyle w:val="ListBullet"/>
      </w:pPr>
      <w:r>
        <w:rPr>
          <w:b/>
        </w:rPr>
        <w:t xml:space="preserve">AC-011-004-03: </w:t>
      </w:r>
      <w:r>
        <w:t>User can open the daily timeline.</w:t>
      </w:r>
    </w:p>
    <w:p>
      <w:pPr>
        <w:pStyle w:val="ListBullet"/>
      </w:pPr>
      <w:r>
        <w:rPr>
          <w:b/>
        </w:rPr>
        <w:t xml:space="preserve">AC-011-004-04: </w:t>
      </w:r>
      <w:r>
        <w:t>Reminder does not invent or auto-assign task time.</w:t>
      </w:r>
    </w:p>
    <w:p>
      <w:pPr>
        <w:pStyle w:val="Heading2"/>
      </w:pPr>
      <w:r>
        <w:t>EP-012 - Security, Reliability &amp; Operations</w:t>
      </w:r>
    </w:p>
    <w:p>
      <w:r>
        <w:t>Security controls, observability, backup, performance and production readiness.</w:t>
      </w:r>
    </w:p>
    <w:p>
      <w:r>
        <w:rPr>
          <w:b/>
        </w:rPr>
        <w:t>Priority: Must Have   |   Release: MVP</w:t>
      </w:r>
    </w:p>
    <w:p>
      <w:pPr>
        <w:pStyle w:val="Heading3"/>
      </w:pPr>
      <w:r>
        <w:t>US-012-001 - Secure password storage</w:t>
      </w:r>
    </w:p>
    <w:p>
      <w:r>
        <w:t>As a security administrator, I want passwords securely hashed so that credential exposure risk is minimised.</w:t>
      </w:r>
    </w:p>
    <w:p>
      <w:r>
        <w:rPr>
          <w:i/>
        </w:rPr>
        <w:t>Persona: Security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AC-012-001-01: </w:t>
      </w:r>
      <w:r>
        <w:t>Passwords are never stored in plaintext.</w:t>
      </w:r>
    </w:p>
    <w:p>
      <w:pPr>
        <w:pStyle w:val="ListBullet"/>
      </w:pPr>
      <w:r>
        <w:rPr>
          <w:b/>
        </w:rPr>
        <w:t xml:space="preserve">AC-012-001-02: </w:t>
      </w:r>
      <w:r>
        <w:t>Argon2id or approved equivalent is used with appropriate parameters.</w:t>
      </w:r>
    </w:p>
    <w:p>
      <w:pPr>
        <w:pStyle w:val="ListBullet"/>
      </w:pPr>
      <w:r>
        <w:rPr>
          <w:b/>
        </w:rPr>
        <w:t xml:space="preserve">AC-012-001-03: </w:t>
      </w:r>
      <w:r>
        <w:t>Password values are never written to logs.</w:t>
      </w:r>
    </w:p>
    <w:p>
      <w:pPr>
        <w:pStyle w:val="ListBullet"/>
      </w:pPr>
      <w:r>
        <w:rPr>
          <w:b/>
        </w:rPr>
        <w:t xml:space="preserve">AC-012-001-04: </w:t>
      </w:r>
      <w:r>
        <w:t>Password verification uses the same secure library.</w:t>
      </w:r>
    </w:p>
    <w:p>
      <w:pPr>
        <w:pStyle w:val="Heading3"/>
      </w:pPr>
      <w:r>
        <w:t>US-012-002 - Authorisation enforcement</w:t>
      </w:r>
    </w:p>
    <w:p>
      <w:r>
        <w:t>As a security administrator, I want server-side role checks so that employees cannot access administrator functions.</w:t>
      </w:r>
    </w:p>
    <w:p>
      <w:r>
        <w:rPr>
          <w:i/>
        </w:rPr>
        <w:t>Persona: Security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AC-012-002-01: </w:t>
      </w:r>
      <w:r>
        <w:t>Protected endpoints check authenticated user and role.</w:t>
      </w:r>
    </w:p>
    <w:p>
      <w:pPr>
        <w:pStyle w:val="ListBullet"/>
      </w:pPr>
      <w:r>
        <w:rPr>
          <w:b/>
        </w:rPr>
        <w:t xml:space="preserve">AC-012-002-02: </w:t>
      </w:r>
      <w:r>
        <w:t>Direct API requests cannot bypass UI permissions.</w:t>
      </w:r>
    </w:p>
    <w:p>
      <w:pPr>
        <w:pStyle w:val="ListBullet"/>
      </w:pPr>
      <w:r>
        <w:rPr>
          <w:b/>
        </w:rPr>
        <w:t xml:space="preserve">AC-012-002-03: </w:t>
      </w:r>
      <w:r>
        <w:t>Unauthorised access returns appropriate error without sensitive detail.</w:t>
      </w:r>
    </w:p>
    <w:p>
      <w:pPr>
        <w:pStyle w:val="ListBullet"/>
      </w:pPr>
      <w:r>
        <w:rPr>
          <w:b/>
        </w:rPr>
        <w:t xml:space="preserve">AC-012-002-04: </w:t>
      </w:r>
      <w:r>
        <w:t>Authorisation tests cover representative admin and employee endpoints.</w:t>
      </w:r>
    </w:p>
    <w:p>
      <w:pPr>
        <w:pStyle w:val="Heading3"/>
      </w:pPr>
      <w:r>
        <w:t>US-012-003 - Time integrity</w:t>
      </w:r>
    </w:p>
    <w:p>
      <w:r>
        <w:t>As a system administrator, I want server-authoritative time and concurrency safeguards so that attendance/task duration is trustworthy.</w:t>
      </w:r>
    </w:p>
    <w:p>
      <w:r>
        <w:rPr>
          <w:i/>
        </w:rPr>
        <w:t>Persona: System Administrator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AC-012-003-01: </w:t>
      </w:r>
      <w:r>
        <w:t>Official online clock/timer events use server timestamps.</w:t>
      </w:r>
    </w:p>
    <w:p>
      <w:pPr>
        <w:pStyle w:val="ListBullet"/>
      </w:pPr>
      <w:r>
        <w:rPr>
          <w:b/>
        </w:rPr>
        <w:t xml:space="preserve">AC-012-003-02: </w:t>
      </w:r>
      <w:r>
        <w:t>Database constraints/transactions prevent duplicate active sessions/timers.</w:t>
      </w:r>
    </w:p>
    <w:p>
      <w:pPr>
        <w:pStyle w:val="ListBullet"/>
      </w:pPr>
      <w:r>
        <w:rPr>
          <w:b/>
        </w:rPr>
        <w:t xml:space="preserve">AC-012-003-03: </w:t>
      </w:r>
      <w:r>
        <w:t>Duration is calculated from stored timestamps, not incremental browser counters.</w:t>
      </w:r>
    </w:p>
    <w:p>
      <w:pPr>
        <w:pStyle w:val="ListBullet"/>
      </w:pPr>
      <w:r>
        <w:rPr>
          <w:b/>
        </w:rPr>
        <w:t xml:space="preserve">AC-012-003-04: </w:t>
      </w:r>
      <w:r>
        <w:t>Time-zone rendering does not alter stored event chronology.</w:t>
      </w:r>
    </w:p>
    <w:p>
      <w:pPr>
        <w:pStyle w:val="Heading3"/>
      </w:pPr>
      <w:r>
        <w:t>US-012-004 - Application logging and monitoring</w:t>
      </w:r>
    </w:p>
    <w:p>
      <w:r>
        <w:t>As an operations engineer, I want structured logs and health monitoring so that incidents can be diagnosed.</w:t>
      </w:r>
    </w:p>
    <w:p>
      <w:r>
        <w:rPr>
          <w:i/>
        </w:rPr>
        <w:t>Persona: Operations Engineer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AC-012-004-01: </w:t>
      </w:r>
      <w:r>
        <w:t>Requests have correlation identifiers.</w:t>
      </w:r>
    </w:p>
    <w:p>
      <w:pPr>
        <w:pStyle w:val="ListBullet"/>
      </w:pPr>
      <w:r>
        <w:rPr>
          <w:b/>
        </w:rPr>
        <w:t xml:space="preserve">AC-012-004-02: </w:t>
      </w:r>
      <w:r>
        <w:t>Application exposes health/readiness checks.</w:t>
      </w:r>
    </w:p>
    <w:p>
      <w:pPr>
        <w:pStyle w:val="ListBullet"/>
      </w:pPr>
      <w:r>
        <w:rPr>
          <w:b/>
        </w:rPr>
        <w:t xml:space="preserve">AC-012-004-03: </w:t>
      </w:r>
      <w:r>
        <w:t>Logs exclude passwords/tokens and minimise sensitive data.</w:t>
      </w:r>
    </w:p>
    <w:p>
      <w:pPr>
        <w:pStyle w:val="ListBullet"/>
      </w:pPr>
      <w:r>
        <w:rPr>
          <w:b/>
        </w:rPr>
        <w:t xml:space="preserve">AC-012-004-04: </w:t>
      </w:r>
      <w:r>
        <w:t>Critical errors can trigger operational alerts.</w:t>
      </w:r>
    </w:p>
    <w:p>
      <w:pPr>
        <w:pStyle w:val="Heading3"/>
      </w:pPr>
      <w:r>
        <w:t>US-012-005 - Backup and restore</w:t>
      </w:r>
    </w:p>
    <w:p>
      <w:r>
        <w:t>As an operations engineer, I want database backups and a tested restore process so that data can be recovered.</w:t>
      </w:r>
    </w:p>
    <w:p>
      <w:r>
        <w:rPr>
          <w:i/>
        </w:rPr>
        <w:t>Persona: Operations Engineer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AC-012-005-01: </w:t>
      </w:r>
      <w:r>
        <w:t>Automated backups run on a documented schedule.</w:t>
      </w:r>
    </w:p>
    <w:p>
      <w:pPr>
        <w:pStyle w:val="ListBullet"/>
      </w:pPr>
      <w:r>
        <w:rPr>
          <w:b/>
        </w:rPr>
        <w:t xml:space="preserve">AC-012-005-02: </w:t>
      </w:r>
      <w:r>
        <w:t>Backups are encrypted and access controlled.</w:t>
      </w:r>
    </w:p>
    <w:p>
      <w:pPr>
        <w:pStyle w:val="ListBullet"/>
      </w:pPr>
      <w:r>
        <w:rPr>
          <w:b/>
        </w:rPr>
        <w:t xml:space="preserve">AC-012-005-03: </w:t>
      </w:r>
      <w:r>
        <w:t>Restore procedure is documented and periodically tested.</w:t>
      </w:r>
    </w:p>
    <w:p>
      <w:pPr>
        <w:pStyle w:val="ListBullet"/>
      </w:pPr>
      <w:r>
        <w:rPr>
          <w:b/>
        </w:rPr>
        <w:t xml:space="preserve">AC-012-005-04: </w:t>
      </w:r>
      <w:r>
        <w:t>RPO/RTO targets are defined before production launch.</w:t>
      </w:r>
    </w:p>
    <w:p>
      <w:pPr>
        <w:pStyle w:val="Heading3"/>
      </w:pPr>
      <w:r>
        <w:t>US-012-006 - CI/CD quality gates</w:t>
      </w:r>
    </w:p>
    <w:p>
      <w:r>
        <w:t>As a release manager, I want automated build, test and security gates so that defective releases are less likely to reach production.</w:t>
      </w:r>
    </w:p>
    <w:p>
      <w:r>
        <w:rPr>
          <w:i/>
        </w:rPr>
        <w:t>Persona: Release Manager | Priority: Must Have | Release: MVP</w:t>
      </w:r>
    </w:p>
    <w:p>
      <w:r>
        <w:t>Acceptance Criteria:</w:t>
      </w:r>
    </w:p>
    <w:p>
      <w:pPr>
        <w:pStyle w:val="ListBullet"/>
      </w:pPr>
      <w:r>
        <w:rPr>
          <w:b/>
        </w:rPr>
        <w:t xml:space="preserve">AC-012-006-01: </w:t>
      </w:r>
      <w:r>
        <w:t>Pipeline runs linting, unit tests and integration tests.</w:t>
      </w:r>
    </w:p>
    <w:p>
      <w:pPr>
        <w:pStyle w:val="ListBullet"/>
      </w:pPr>
      <w:r>
        <w:rPr>
          <w:b/>
        </w:rPr>
        <w:t xml:space="preserve">AC-012-006-02: </w:t>
      </w:r>
      <w:r>
        <w:t>Dependency/security scanning is included.</w:t>
      </w:r>
    </w:p>
    <w:p>
      <w:pPr>
        <w:pStyle w:val="ListBullet"/>
      </w:pPr>
      <w:r>
        <w:rPr>
          <w:b/>
        </w:rPr>
        <w:t xml:space="preserve">AC-012-006-03: </w:t>
      </w:r>
      <w:r>
        <w:t>Production artefact is versioned and traceable to source commit.</w:t>
      </w:r>
    </w:p>
    <w:p>
      <w:pPr>
        <w:pStyle w:val="ListBullet"/>
      </w:pPr>
      <w:r>
        <w:rPr>
          <w:b/>
        </w:rPr>
        <w:t xml:space="preserve">AC-012-006-04: </w:t>
      </w:r>
      <w:r>
        <w:t>Failed required gate blocks deployment.</w:t>
      </w:r>
    </w:p>
    <w:p>
      <w:r>
        <w:br/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shd w:fill="17365D"/>
          </w:tcPr>
          <w:p>
            <w:r>
              <w:rPr>
                <w:b/>
                <w:color w:val="FFFFFF"/>
                <w:sz w:val="15"/>
              </w:rPr>
              <w:t>NFR ID</w:t>
            </w:r>
          </w:p>
        </w:tc>
        <w:tc>
          <w:tcPr>
            <w:tcW w:type="dxa" w:w="2160"/>
            <w:shd w:fill="17365D"/>
          </w:tcPr>
          <w:p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6624"/>
            <w:shd w:fill="17365D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Performance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Normal interactive API operations should target p95 response time under 500 ms under agreed reference load.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Availability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Production target 99.9% monthly availability excluding agreed maintenance windows.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Should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Security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HTTPS/TLS is mandatory in production.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Password Security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Use Argon2id or approved equivalent for password hashing.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NFR-005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Time Integrity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Official attendance/timer events use authoritative server time.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NFR-006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Concurrency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System prevents duplicate active attendance sessions and active task timers under concurrent requests.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NFR-007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Auditability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Material corrections, role changes and user status changes are auditable.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NFR-008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Responsive UX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Clock, break and task timer flows must be usable on desktop and mobile browsers.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NFR-009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Accessibility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Web UI should target WCAG 2.2 AA.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Should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NFR-010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Browser Support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Support current major releases of Chrome, Edge, Safari and Firefox according to published support policy.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Should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Backup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Automated encrypted database backup and tested restore process required before production.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Observability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Structured logging, health checks and error monitoring are required.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Data Retention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Attendance, task and audit retention periods must be configurable or documented.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Should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Scalability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Application should be stateless where practical and container deployable.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Should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NFR-015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API Documentation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Backend exposes generated OpenAPI/Swagger documentation for supported APIs.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rFonts w:ascii="Aptos" w:hAnsi="Aptos"/>
                <w:sz w:val="15"/>
              </w:rPr>
              <w:t>NFR-016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ptos" w:hAnsi="Aptos"/>
                <w:sz w:val="15"/>
              </w:rPr>
              <w:t>Testing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sz w:val="15"/>
              </w:rPr>
              <w:t>Unit, integration and end-to-end tests are required for critical clock/timer workflows.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Must Have</w:t>
            </w:r>
          </w:p>
        </w:tc>
      </w:tr>
    </w:tbl>
    <w:p>
      <w:pPr>
        <w:pStyle w:val="Heading1"/>
      </w:pPr>
      <w:r>
        <w:t>10. Security Requirements</w:t>
      </w:r>
    </w:p>
    <w:p>
      <w:pPr>
        <w:pStyle w:val="ListBullet"/>
      </w:pPr>
      <w:r>
        <w:t>HTTPS only in production.</w:t>
      </w:r>
    </w:p>
    <w:p>
      <w:pPr>
        <w:pStyle w:val="ListBullet"/>
      </w:pPr>
      <w:r>
        <w:t>Passwords hashed with Argon2id or approved equivalent; never plaintext.</w:t>
      </w:r>
    </w:p>
    <w:p>
      <w:pPr>
        <w:pStyle w:val="ListBullet"/>
      </w:pPr>
      <w:r>
        <w:t>Authentication tokens/sessions stored using secure HttpOnly cookies where applicable; avoid localStorage for sensitive tokens.</w:t>
      </w:r>
    </w:p>
    <w:p>
      <w:pPr>
        <w:pStyle w:val="ListBullet"/>
      </w:pPr>
      <w:r>
        <w:t>Server-side RBAC for every protected endpoint.</w:t>
      </w:r>
    </w:p>
    <w:p>
      <w:pPr>
        <w:pStyle w:val="ListBullet"/>
      </w:pPr>
      <w:r>
        <w:t>Rate limit login/password-reset endpoints.</w:t>
      </w:r>
    </w:p>
    <w:p>
      <w:pPr>
        <w:pStyle w:val="ListBullet"/>
      </w:pPr>
      <w:r>
        <w:t>Validate and sanitise all user input.</w:t>
      </w:r>
    </w:p>
    <w:p>
      <w:pPr>
        <w:pStyle w:val="ListBullet"/>
      </w:pPr>
      <w:r>
        <w:t>Use parameterised ORM/database operations and secure output encoding.</w:t>
      </w:r>
    </w:p>
    <w:p>
      <w:pPr>
        <w:pStyle w:val="ListBullet"/>
      </w:pPr>
      <w:r>
        <w:t>Audit role, user-status, attendance/time corrections and other material administrative changes.</w:t>
      </w:r>
    </w:p>
    <w:p>
      <w:pPr>
        <w:pStyle w:val="ListBullet"/>
      </w:pPr>
      <w:r>
        <w:t>Do not log passwords, reset tokens or sensitive session tokens.</w:t>
      </w:r>
    </w:p>
    <w:p>
      <w:pPr>
        <w:pStyle w:val="ListBullet"/>
      </w:pPr>
      <w:r>
        <w:t>Use least-privilege database credentials and managed secret storage in production.</w:t>
      </w:r>
    </w:p>
    <w:p>
      <w:pPr>
        <w:pStyle w:val="Heading1"/>
      </w:pPr>
      <w:r>
        <w:t>11. Recommended Technology Stack</w:t>
      </w:r>
    </w:p>
    <w:p>
      <w:r>
        <w:t>The recommended stack is deliberately conventional, TypeScript-based and container-friendly to reduce maintenance and recruitment risk. No Redis, message broker or microservices are required for the MVP unless scale evidence later justifies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7365D"/>
          </w:tcPr>
          <w:p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4032"/>
            <w:shd w:fill="17365D"/>
          </w:tcPr>
          <w:p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Rationale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Frontend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Next.js (React) + TypeScript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Single web application; mature React ecosystem; routing, SSR/SPA flexibility and strong developer productivity.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UI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Tailwind CSS + accessible component library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Consistent responsive UI without a large custom CSS maintenance burden.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Forms/Validation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React Hook Form + Zod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Fast forms with shared schema-style validation and clear error handling.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Data Fetching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TanStack Query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Server-state caching, invalidation and background refresh for dashboards/logs.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Backend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NestJS + TypeScript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Structured modular backend, DI, guards, validation, testing and OpenAPI integration.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API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REST + OpenAPI/Swagger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Simple for web/admin integrations; documentation generated from backend code.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Database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PostgreSQL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Reliable transactional relational database well suited to attendance/time integrity.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ORM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Prisma ORM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Typed data access, migrations and developer productivity; validate concurrency-sensitive operations with explicit transactions/constraints.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Authentication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Secure HttpOnly cookie-based access/refresh tokens or server session pattern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Avoid storing sensitive auth tokens in localStorage; support rotation and revocation.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Password Hashing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Argon2id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Modern password hashing suitable for credential protection.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Live Status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REST polling initially; optional WebSocket/SSE for admin live view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Avoid unnecessary real-time complexity in MVP; timers are derived from server timestamps.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Testing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Vitest/Jest + Supertest + Playwright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Unit, API integration and browser end-to-end coverage.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Containerisation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Docker + Docker Compose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Reproducible development and deployment.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CI/CD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GitHub Actions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Build, lint, test, security scan and deployment automation.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Reverse Proxy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Managed ingress or Nginx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TLS termination/routing depending on hosting platform.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Production Hosting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Azure Container Apps or AWS ECS/Fargate (provider-neutral Docker image)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Managed container hosting with autoscaling and low operational overhead.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Managed Database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Azure Database for PostgreSQL / AWS RDS PostgreSQL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Backups, patching and managed availability.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sz w:val="14"/>
              </w:rPr>
              <w:t>Monitoring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sz w:val="14"/>
              </w:rPr>
              <w:t>OpenTelemetry + platform monitoring/Sentry-compatible error tracking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4"/>
              </w:rPr>
              <w:t>Centralised traces, logs, errors and performance visibility.</w:t>
            </w:r>
          </w:p>
        </w:tc>
      </w:tr>
    </w:tbl>
    <w:p>
      <w:pPr>
        <w:pStyle w:val="Heading2"/>
      </w:pPr>
      <w:r>
        <w:t>11.1 Recommended Application Architecture</w:t>
      </w:r>
    </w:p>
    <w:p>
      <w:pPr>
        <w:spacing w:before="60" w:after="60"/>
      </w:pPr>
      <w:r>
        <w:rPr>
          <w:rFonts w:ascii="Consolas" w:hAnsi="Consolas"/>
          <w:sz w:val="16"/>
        </w:rPr>
        <w:t>Browser / Mobile Browser</w:t>
        <w:br/>
        <w:t xml:space="preserve">        │</w:t>
        <w:br/>
        <w:t xml:space="preserve">        ▼</w:t>
        <w:br/>
        <w:t>Next.js Frontend</w:t>
        <w:br/>
        <w:t xml:space="preserve">        │ HTTPS REST</w:t>
        <w:br/>
        <w:t xml:space="preserve">        ▼</w:t>
        <w:br/>
        <w:t>NestJS API</w:t>
        <w:br/>
        <w:t xml:space="preserve">        │</w:t>
        <w:br/>
        <w:t xml:space="preserve">        ├── Auth Module</w:t>
        <w:br/>
        <w:t xml:space="preserve">        ├── User Module</w:t>
        <w:br/>
        <w:t xml:space="preserve">        ├── Attendance Module</w:t>
        <w:br/>
        <w:t xml:space="preserve">        ├── Break Module</w:t>
        <w:br/>
        <w:t xml:space="preserve">        ├── Task Module</w:t>
        <w:br/>
        <w:t xml:space="preserve">        ├── Task Timer Module</w:t>
        <w:br/>
        <w:t xml:space="preserve">        ├── Reporting Module</w:t>
        <w:br/>
        <w:t xml:space="preserve">        └── Audit Module</w:t>
        <w:br/>
        <w:t xml:space="preserve">        │</w:t>
        <w:br/>
        <w:t xml:space="preserve">        ▼</w:t>
        <w:br/>
        <w:t>PostgreSQL</w:t>
      </w:r>
    </w:p>
    <w:p>
      <w:r>
        <w:t>Architecture pattern: modular monolith. Keep modules logically isolated but deploy as one backend application initially. This is simpler and cheaper than microservices for this scope.</w:t>
      </w:r>
    </w:p>
    <w:p>
      <w:pPr>
        <w:pStyle w:val="Heading2"/>
      </w:pPr>
      <w:r>
        <w:t>11.2 Task Timer Implementation Principle</w:t>
      </w:r>
    </w:p>
    <w:p>
      <w:r>
        <w:t>Do not write to the database every second. Store authoritative start/pause/resume/stop timestamps. The browser displays elapsed time by calculating the difference from the current active server-derived start boundary. Refreshing the page reconstructs the display from backend state.</w:t>
      </w:r>
    </w:p>
    <w:p>
      <w:pPr>
        <w:pStyle w:val="Heading1"/>
      </w:pPr>
      <w:r>
        <w:t>12.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320"/>
            <w:shd w:fill="17365D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/api/v1/auth/register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Register user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/api/v1/auth/login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Login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/api/v1/auth/logout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Logout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/api/v1/auth/forgot-password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Request reset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/api/v1/auth/reset-password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Reset password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/api/v1/users/me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Current profile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/api/v1/users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Admin list users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PATCH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/api/v1/users/{id}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Admin edit/status/role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/api/v1/attendance/clock-in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Clock in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/api/v1/attendance/clock-out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Clock out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/api/v1/attendance/me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Own attendance history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/api/v1/attendance/live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Admin live attendance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/api/v1/breaks/start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Start break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/api/v1/breaks/end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End break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/api/v1/tasks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List tasks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/api/v1/tasks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Create task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PATCH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/api/v1/tasks/{id}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Update task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/api/v1/task-timers/start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Start timer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/api/v1/task-timers/pause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Pause timer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/api/v1/task-timers/resume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Resume timer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/api/v1/task-timers/stop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Stop timer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/api/v1/task-timers/switch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Switch task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/api/v1/reports/attendance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Attendance report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/api/v1/reports/task-time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Task report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5"/>
              </w:rPr>
              <w:t>/api/v1/audit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5"/>
              </w:rPr>
              <w:t>Audit log</w:t>
            </w:r>
          </w:p>
        </w:tc>
      </w:tr>
    </w:tbl>
    <w:p>
      <w:r>
        <w:t>OpenAPI/Swagger documentation must be generated from backend source annotations/decorators and validated in CI.</w:t>
      </w:r>
    </w:p>
    <w:p>
      <w:pPr>
        <w:pStyle w:val="Heading1"/>
      </w:pPr>
      <w:r>
        <w:t>13. Reporting Requirements</w:t>
      </w:r>
    </w:p>
    <w:p>
      <w:pPr>
        <w:pStyle w:val="ListBullet"/>
      </w:pPr>
      <w:r>
        <w:t>Daily Attendance - clock in/out, break, net work</w:t>
      </w:r>
    </w:p>
    <w:p>
      <w:pPr>
        <w:pStyle w:val="ListBullet"/>
      </w:pPr>
      <w:r>
        <w:t>Weekly/Monthly Attendance - totals by employee and department</w:t>
      </w:r>
    </w:p>
    <w:p>
      <w:pPr>
        <w:pStyle w:val="ListBullet"/>
      </w:pPr>
      <w:r>
        <w:t>Break Report - each break and daily break totals</w:t>
      </w:r>
    </w:p>
    <w:p>
      <w:pPr>
        <w:pStyle w:val="ListBullet"/>
      </w:pPr>
      <w:r>
        <w:t>Task Time - time by user/task/date/status</w:t>
      </w:r>
    </w:p>
    <w:p>
      <w:pPr>
        <w:pStyle w:val="ListBullet"/>
      </w:pPr>
      <w:r>
        <w:t>Estimate vs Actual - estimated task duration vs recorded time</w:t>
      </w:r>
    </w:p>
    <w:p>
      <w:pPr>
        <w:pStyle w:val="ListBullet"/>
      </w:pPr>
      <w:r>
        <w:t>Unallocated Time - net attendance vs task time</w:t>
      </w:r>
    </w:p>
    <w:p>
      <w:pPr>
        <w:pStyle w:val="ListBullet"/>
      </w:pPr>
      <w:r>
        <w:t>Data Quality Exceptions - incomplete attendance, impossible overlaps or negative reconciliation</w:t>
      </w:r>
    </w:p>
    <w:p>
      <w:pPr>
        <w:pStyle w:val="ListBullet"/>
      </w:pPr>
      <w:r>
        <w:t>Audit Report - correction/admin change history</w:t>
      </w:r>
    </w:p>
    <w:p>
      <w:pPr>
        <w:pStyle w:val="Heading1"/>
      </w:pPr>
      <w:r>
        <w:t>14. Testing Strategy</w:t>
      </w:r>
    </w:p>
    <w:p>
      <w:pPr>
        <w:pStyle w:val="ListBullet"/>
      </w:pPr>
      <w:r>
        <w:t>Unit tests for time arithmetic, business rules and validation.</w:t>
      </w:r>
    </w:p>
    <w:p>
      <w:pPr>
        <w:pStyle w:val="ListBullet"/>
      </w:pPr>
      <w:r>
        <w:t>API integration tests for authentication, authorisation, attendance, break and task timer transitions.</w:t>
      </w:r>
    </w:p>
    <w:p>
      <w:pPr>
        <w:pStyle w:val="ListBullet"/>
      </w:pPr>
      <w:r>
        <w:t>Database/concurrency tests proving one active attendance and one active task timer per user.</w:t>
      </w:r>
    </w:p>
    <w:p>
      <w:pPr>
        <w:pStyle w:val="ListBullet"/>
      </w:pPr>
      <w:r>
        <w:t>End-to-end Playwright tests for Register → Login → Clock In → Task → Break → Switch → Clock Out.</w:t>
      </w:r>
    </w:p>
    <w:p>
      <w:pPr>
        <w:pStyle w:val="ListBullet"/>
      </w:pPr>
      <w:r>
        <w:t>Time-zone and daylight-saving tests.</w:t>
      </w:r>
    </w:p>
    <w:p>
      <w:pPr>
        <w:pStyle w:val="ListBullet"/>
      </w:pPr>
      <w:r>
        <w:t>Security tests for broken access control, session handling, input validation and rate limiting.</w:t>
      </w:r>
    </w:p>
    <w:p>
      <w:pPr>
        <w:pStyle w:val="ListBullet"/>
      </w:pPr>
      <w:r>
        <w:t>Performance test clock-in peaks, admin live list and report queries.</w:t>
      </w:r>
    </w:p>
    <w:p>
      <w:pPr>
        <w:pStyle w:val="ListBullet"/>
      </w:pPr>
      <w:r>
        <w:t>User acceptance tests for Employee and Administrator roles.</w:t>
      </w:r>
    </w:p>
    <w:p>
      <w:pPr>
        <w:pStyle w:val="Heading1"/>
      </w:pPr>
      <w:r>
        <w:t>15. Deployment and Operations</w:t>
      </w:r>
    </w:p>
    <w:p>
      <w:pPr>
        <w:pStyle w:val="ListBullet"/>
      </w:pPr>
      <w:r>
        <w:t>Docker image for frontend/backend or independently containerised frontend and API.</w:t>
      </w:r>
    </w:p>
    <w:p>
      <w:pPr>
        <w:pStyle w:val="ListBullet"/>
      </w:pPr>
      <w:r>
        <w:t>Docker Compose for local development including PostgreSQL.</w:t>
      </w:r>
    </w:p>
    <w:p>
      <w:pPr>
        <w:pStyle w:val="ListBullet"/>
      </w:pPr>
      <w:r>
        <w:t>CI pipeline: install → lint → unit test → integration test → build → security scan → image build → deploy.</w:t>
      </w:r>
    </w:p>
    <w:p>
      <w:pPr>
        <w:pStyle w:val="ListBullet"/>
      </w:pPr>
      <w:r>
        <w:t>Environment separation: Development, Test/QA, Staging and Production.</w:t>
      </w:r>
    </w:p>
    <w:p>
      <w:pPr>
        <w:pStyle w:val="ListBullet"/>
      </w:pPr>
      <w:r>
        <w:t>Managed PostgreSQL in production with automated backups.</w:t>
      </w:r>
    </w:p>
    <w:p>
      <w:pPr>
        <w:pStyle w:val="ListBullet"/>
      </w:pPr>
      <w:r>
        <w:t>Centralised logs and error monitoring.</w:t>
      </w:r>
    </w:p>
    <w:p>
      <w:pPr>
        <w:pStyle w:val="ListBullet"/>
      </w:pPr>
      <w:r>
        <w:t>Health/readiness endpoints used by hosting platform.</w:t>
      </w:r>
    </w:p>
    <w:p>
      <w:pPr>
        <w:pStyle w:val="ListBullet"/>
      </w:pPr>
      <w:r>
        <w:t>Secrets stored in managed secret store or protected environment configuration.</w:t>
      </w:r>
    </w:p>
    <w:p>
      <w:pPr>
        <w:pStyle w:val="Heading1"/>
      </w:pPr>
      <w:r>
        <w:t>16.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7365D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8928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MVP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EP-001 to EP-010 and EP-012. Registration, users, attendance, breaks, tasks, task timers, reconciliation, dashboards, corrections/audit, core reporting and production baseline.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EP-011 notifications/reminders plus usability/reporting refinements based on production feedback.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sz w:val="16"/>
              </w:rPr>
              <w:t>Later</w:t>
            </w:r>
          </w:p>
        </w:tc>
        <w:tc>
          <w:tcPr>
            <w:tcW w:type="dxa" w:w="8928"/>
            <w:vAlign w:val="top"/>
          </w:tcPr>
          <w:p>
            <w:r>
              <w:rPr>
                <w:rFonts w:ascii="Aptos" w:hAnsi="Aptos"/>
                <w:sz w:val="16"/>
              </w:rPr>
              <w:t>Only evidence-driven additions such as native mobile app, richer live updates, SSO or external task integrations.</w:t>
            </w:r>
          </w:p>
        </w:tc>
      </w:tr>
    </w:tbl>
    <w:p>
      <w:pPr>
        <w:pStyle w:val="Heading1"/>
      </w:pPr>
      <w:r>
        <w:t>17. Definition of Ready / Definition of Done</w:t>
      </w:r>
    </w:p>
    <w:p>
      <w:pPr>
        <w:pStyle w:val="Heading2"/>
      </w:pPr>
      <w:r>
        <w:t>17.1 Definition of Ready</w:t>
      </w:r>
    </w:p>
    <w:p>
      <w:pPr>
        <w:pStyle w:val="ListBullet"/>
      </w:pPr>
      <w:r>
        <w:t>User story and acceptance criteria are clear and testable.</w:t>
      </w:r>
    </w:p>
    <w:p>
      <w:pPr>
        <w:pStyle w:val="ListBullet"/>
      </w:pPr>
      <w:r>
        <w:t>UX/screen behaviour is available where required.</w:t>
      </w:r>
    </w:p>
    <w:p>
      <w:pPr>
        <w:pStyle w:val="ListBullet"/>
      </w:pPr>
      <w:r>
        <w:t>Data/API impact identified.</w:t>
      </w:r>
    </w:p>
    <w:p>
      <w:pPr>
        <w:pStyle w:val="ListBullet"/>
      </w:pPr>
      <w:r>
        <w:t>Security/permission impact identified.</w:t>
      </w:r>
    </w:p>
    <w:p>
      <w:pPr>
        <w:pStyle w:val="ListBullet"/>
      </w:pPr>
      <w:r>
        <w:t>Dependencies resolved or explicitly tracked.</w:t>
      </w:r>
    </w:p>
    <w:p>
      <w:pPr>
        <w:pStyle w:val="ListBullet"/>
      </w:pPr>
      <w:r>
        <w:t>Test data and expected edge cases understood.</w:t>
      </w:r>
    </w:p>
    <w:p>
      <w:pPr>
        <w:pStyle w:val="Heading2"/>
      </w:pPr>
      <w:r>
        <w:t>17.2 Definition of Done</w:t>
      </w:r>
    </w:p>
    <w:p>
      <w:pPr>
        <w:pStyle w:val="ListBullet"/>
      </w:pPr>
      <w:r>
        <w:t>Code complete and peer reviewed.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Acceptance criteria pass.</w:t>
      </w:r>
    </w:p>
    <w:p>
      <w:pPr>
        <w:pStyle w:val="ListBullet"/>
      </w:pPr>
      <w:r>
        <w:t>No unresolved Critical/High security defect.</w:t>
      </w:r>
    </w:p>
    <w:p>
      <w:pPr>
        <w:pStyle w:val="ListBullet"/>
      </w:pPr>
      <w:r>
        <w:t>Permissions and audit behaviour tested.</w:t>
      </w:r>
    </w:p>
    <w:p>
      <w:pPr>
        <w:pStyle w:val="ListBullet"/>
      </w:pPr>
      <w:r>
        <w:t>OpenAPI generated/updated where API changed.</w:t>
      </w:r>
    </w:p>
    <w:p>
      <w:pPr>
        <w:pStyle w:val="ListBullet"/>
      </w:pPr>
      <w:r>
        <w:t>Responsive UI verified on supported breakpoints.</w:t>
      </w:r>
    </w:p>
    <w:p>
      <w:pPr>
        <w:pStyle w:val="ListBullet"/>
      </w:pPr>
      <w:r>
        <w:t>Deployment through CI/CD succeeds in target environment.</w:t>
      </w:r>
    </w:p>
    <w:p>
      <w:pPr>
        <w:pStyle w:val="Heading1"/>
      </w:pPr>
      <w:r>
        <w:t>18. Risks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4"/>
              </w:rPr>
              <w:t>Risk ID</w:t>
            </w:r>
          </w:p>
        </w:tc>
        <w:tc>
          <w:tcPr>
            <w:tcW w:type="dxa" w:w="3168"/>
            <w:shd w:fill="17365D"/>
          </w:tcPr>
          <w:p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  <w:sz w:val="14"/>
              </w:rPr>
              <w:t>Likelihood</w:t>
            </w:r>
          </w:p>
        </w:tc>
        <w:tc>
          <w:tcPr>
            <w:tcW w:type="dxa" w:w="4320"/>
            <w:shd w:fill="17365D"/>
          </w:tcPr>
          <w:p>
            <w:r>
              <w:rPr>
                <w:b/>
                <w:color w:val="FFFFFF"/>
                <w:sz w:val="14"/>
              </w:rPr>
              <w:t>Mitigation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RISK-001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Timer/attendance race conditions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Use database constraints, transactions and idempotent endpoints for active clock/timer operations.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RISK-002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Users forget to stop timers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Medium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Long-running timer reminders, daily reconciliation and correction workflow.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RISK-003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Browser/client clock manipulation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Use server timestamps for official records; browser only displays derived elapsed time.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RISK-004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Over-scoping into HR/project management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Medium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Keep MVP limited to registration, attendance, breaks, task list, task timer, admin and reporting.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RISK-005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Audit trail weakened by direct edits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Low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Corrections preserve originals and require reason/actor/time.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RISK-006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sz w:val="14"/>
              </w:rPr>
              <w:t>Sensitive workforce data exposure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High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ptos" w:hAnsi="Aptos"/>
                <w:sz w:val="14"/>
              </w:rPr>
              <w:t>Low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sz w:val="14"/>
              </w:rPr>
              <w:t>RBAC, HTTPS, secure sessions, least privilege and privacy-conscious logging.</w:t>
            </w:r>
          </w:p>
        </w:tc>
      </w:tr>
    </w:tbl>
    <w:p>
      <w:pPr>
        <w:pStyle w:val="Heading2"/>
      </w:pPr>
      <w:r>
        <w:t>18.1 Assumptions</w:t>
      </w:r>
    </w:p>
    <w:p>
      <w:pPr>
        <w:pStyle w:val="ListBullet"/>
      </w:pPr>
      <w:r>
        <w:t>Application is for one organisation, although it may contain many users/departments.</w:t>
      </w:r>
    </w:p>
    <w:p>
      <w:pPr>
        <w:pStyle w:val="ListBullet"/>
      </w:pPr>
      <w:r>
        <w:t>User email is the primary login identifier.</w:t>
      </w:r>
    </w:p>
    <w:p>
      <w:pPr>
        <w:pStyle w:val="ListBullet"/>
      </w:pPr>
      <w:r>
        <w:t>The MVP is a responsive web application; a native mobile app is not required.</w:t>
      </w:r>
    </w:p>
    <w:p>
      <w:pPr>
        <w:pStyle w:val="ListBullet"/>
      </w:pPr>
      <w:r>
        <w:t>Administrator users are trusted organisational operators but their sensitive changes remain audited.</w:t>
      </w:r>
    </w:p>
    <w:p>
      <w:pPr>
        <w:pStyle w:val="ListBullet"/>
      </w:pPr>
      <w:r>
        <w:t>No payroll or labour-law calculations are performed by the system beyond simple time arithmetic.</w:t>
      </w:r>
    </w:p>
    <w:p>
      <w:pPr>
        <w:pStyle w:val="Heading1"/>
      </w:pPr>
      <w:r>
        <w:t>Appendix A - Requirements Counts</w:t>
      </w:r>
    </w:p>
    <w:p>
      <w:r>
        <w:t>Epics: 12</w:t>
      </w:r>
    </w:p>
    <w:p>
      <w:r>
        <w:t>User Stories: 75</w:t>
      </w:r>
    </w:p>
    <w:p>
      <w:r>
        <w:t>Acceptance Criteria: 300</w:t>
      </w:r>
    </w:p>
    <w:p>
      <w:r>
        <w:t>Non-Functional Requirements: 16</w:t>
      </w:r>
    </w:p>
    <w:p>
      <w:r>
        <w:t>Business Rules: 14</w:t>
      </w:r>
    </w:p>
    <w:p>
      <w:pPr>
        <w:pStyle w:val="Heading1"/>
      </w:pPr>
      <w:r>
        <w:t>Appendix B - Traceability Convention</w:t>
      </w:r>
    </w:p>
    <w:p>
      <w:r>
        <w:t>IDs are stable across the SRS and Excel Requirements Tracker: EP-xxx → US-xxx-xxx → AC-xxx-xxx-xx. Delivery status belongs in the tracker or engineering management platform; this document remains the requirements baseline.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Simple Attendance &amp; Task Management SRS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